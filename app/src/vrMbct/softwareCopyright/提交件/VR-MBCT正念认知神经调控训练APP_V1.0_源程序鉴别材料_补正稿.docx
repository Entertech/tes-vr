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package com.entertech.tes.vr.mode.mbct</w:t>
        <w:br/>
        <w:br/>
        <w:t>data class MbctCourse(</w:t>
        <w:br/>
        <w:t xml:space="preserve">    val id: String,</w:t>
        <w:br/>
        <w:t xml:space="preserve">    val title: String,</w:t>
        <w:br/>
        <w:t xml:space="preserve">    val subtitle: String,</w:t>
        <w:br/>
        <w:t xml:space="preserve">    val stimulationMinutes: Int</w:t>
        <w:br/>
        <w:t>)</w:t>
        <w:br/>
        <w:br/>
        <w:t>object MbctCourseCatalog {</w:t>
        <w:br/>
        <w:t xml:space="preserve">    private const val DEFAULT_STIMULATION_MINUTES = 30</w:t>
        <w:br/>
        <w:t xml:space="preserve">    private const val DEFAULT_SUBTITLE_SUFFIX = "，配合 30min 正常模式刺激"</w:t>
        <w:br/>
        <w:br/>
        <w:t xml:space="preserve">    private fun course(</w:t>
        <w:br/>
        <w:t xml:space="preserve">        id: String,</w:t>
        <w:br/>
        <w:t xml:space="preserve">        title: String,</w:t>
        <w:br/>
        <w:t xml:space="preserve">        subtitle: String</w:t>
        <w:br/>
        <w:t xml:space="preserve">    ): MbctCourse {</w:t>
        <w:br/>
        <w:t xml:space="preserve">        return MbctCourse(</w:t>
        <w:br/>
        <w:t xml:space="preserve">            id = id,</w:t>
        <w:br/>
        <w:t xml:space="preserve">            title = title,</w:t>
        <w:br/>
        <w:t xml:space="preserve">            subtitle = subtitle + DEFAULT_SUBTITLE_SUFFIX,</w:t>
        <w:br/>
        <w:t xml:space="preserve">            stimulationMinutes = DEFAULT_STIMULATION_MINUTES</w:t>
        <w:br/>
        <w:t xml:space="preserve">        )</w:t>
        <w:br/>
        <w:t xml:space="preserve">    }</w:t>
        <w:br/>
        <w:br/>
        <w:t xml:space="preserve">    val courses: List&lt;MbctCourse&gt; = listOf(</w:t>
        <w:br/>
        <w:t xml:space="preserve">        course(</w:t>
        <w:br/>
        <w:t xml:space="preserve">            id = "breathing_anchor",</w:t>
        <w:br/>
        <w:t xml:space="preserve">            title = "呼吸觉察",</w:t>
        <w:br/>
        <w:t xml:space="preserve">            subtitle = "专注呼吸与身体起伏"</w:t>
        <w:br/>
        <w:t xml:space="preserve">        ),</w:t>
        <w:br/>
        <w:t xml:space="preserve">        course(</w:t>
        <w:br/>
        <w:t xml:space="preserve">            id = "body_scan",</w:t>
        <w:br/>
        <w:t xml:space="preserve">            title = "身体扫描",</w:t>
        <w:br/>
        <w:t xml:space="preserve">            subtitle = "从头到脚稳定扫描身体感受"</w:t>
        <w:br/>
        <w:t xml:space="preserve">        ),</w:t>
        <w:br/>
        <w:t xml:space="preserve">        course(</w:t>
        <w:br/>
        <w:t xml:space="preserve">            id = "kind_awareness",</w:t>
        <w:br/>
        <w:t xml:space="preserve">            title = "开放觉察",</w:t>
        <w:br/>
        <w:t xml:space="preserve">            subtitle = "维持开放注意与情绪接纳"</w:t>
        <w:br/>
        <w:t xml:space="preserve">        ),</w:t>
        <w:br/>
        <w:t xml:space="preserve">        course(</w:t>
        <w:br/>
        <w:t xml:space="preserve">            id = "three_minute_breathing",</w:t>
        <w:br/>
        <w:t xml:space="preserve">            title = "三分钟呼吸空间",</w:t>
        <w:br/>
        <w:t xml:space="preserve">            subtitle = "分阶段回到当下并整理注意力"</w:t>
        <w:br/>
        <w:t xml:space="preserve">        ),</w:t>
        <w:br/>
        <w:t xml:space="preserve">        course(</w:t>
        <w:br/>
        <w:t xml:space="preserve">            id = "walking_meditation",</w:t>
        <w:br/>
        <w:t xml:space="preserve">            title = "行走冥想",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subtitle = "在步伐节律中建立稳定觉察"</w:t>
        <w:br/>
        <w:t xml:space="preserve">        ),</w:t>
        <w:br/>
        <w:t xml:space="preserve">        course(</w:t>
        <w:br/>
        <w:t xml:space="preserve">            id = "sound_awareness",</w:t>
        <w:br/>
        <w:t xml:space="preserve">            title = "声音觉察",</w:t>
        <w:br/>
        <w:t xml:space="preserve">            subtitle = "以环境声音为锚点训练开放注意"</w:t>
        <w:br/>
        <w:t xml:space="preserve">        ),</w:t>
        <w:br/>
        <w:t xml:space="preserve">        course(</w:t>
        <w:br/>
        <w:t xml:space="preserve">            id = "thought_observing",</w:t>
        <w:br/>
        <w:t xml:space="preserve">            title = "念头观察",</w:t>
        <w:br/>
        <w:t xml:space="preserve">            subtitle = "观察想法出现与消散，不做评判"</w:t>
        <w:br/>
        <w:t xml:space="preserve">        ),</w:t>
        <w:br/>
        <w:t xml:space="preserve">        course(</w:t>
        <w:br/>
        <w:t xml:space="preserve">            id = "emotion_labeling",</w:t>
        <w:br/>
        <w:t xml:space="preserve">            title = "情绪标记",</w:t>
        <w:br/>
        <w:t xml:space="preserve">            subtitle = "识别并命名当下情绪体验"</w:t>
        <w:br/>
        <w:t xml:space="preserve">        ),</w:t>
        <w:br/>
        <w:t xml:space="preserve">        course(</w:t>
        <w:br/>
        <w:t xml:space="preserve">            id = "self_compassion",</w:t>
        <w:br/>
        <w:t xml:space="preserve">            title = "自我关怀",</w:t>
        <w:br/>
        <w:t xml:space="preserve">            subtitle = "用稳定、温和的态度回应自我体验"</w:t>
        <w:br/>
        <w:t xml:space="preserve">        ),</w:t>
        <w:br/>
        <w:t xml:space="preserve">        course(</w:t>
        <w:br/>
        <w:t xml:space="preserve">            id = "mindful_stretch",</w:t>
        <w:br/>
        <w:t xml:space="preserve">            title = "正念伸展",</w:t>
        <w:br/>
        <w:t xml:space="preserve">            subtitle = "结合轻度身体伸展增强躯体感知"</w:t>
        <w:br/>
        <w:t xml:space="preserve">        ),</w:t>
        <w:br/>
        <w:t xml:space="preserve">        course(</w:t>
        <w:br/>
        <w:t xml:space="preserve">            id = "seated_stability",</w:t>
        <w:br/>
        <w:t xml:space="preserve">            title = "静坐稳定",</w:t>
        <w:br/>
        <w:t xml:space="preserve">            subtitle = "在安静坐姿中培养持续专注"</w:t>
        <w:br/>
        <w:t xml:space="preserve">        ),</w:t>
        <w:br/>
        <w:t xml:space="preserve">        course(</w:t>
        <w:br/>
        <w:t xml:space="preserve">            id = "safe_place",</w:t>
        <w:br/>
        <w:t xml:space="preserve">            title = "安全空间",</w:t>
        <w:br/>
        <w:t xml:space="preserve">            subtitle = "通过意象建立稳定与放松体验"</w:t>
        <w:br/>
        <w:t xml:space="preserve">        ),</w:t>
        <w:br/>
        <w:t xml:space="preserve">        course(</w:t>
        <w:br/>
        <w:t xml:space="preserve">            id = "urge_surfing",</w:t>
        <w:br/>
        <w:t xml:space="preserve">            title = "冲动冲浪",</w:t>
        <w:br/>
        <w:t xml:space="preserve">            subtitle = "观察冲动起伏并保持不卷入"</w:t>
        <w:br/>
        <w:t xml:space="preserve">        ),</w:t>
        <w:br/>
        <w:t xml:space="preserve">        course(</w:t>
        <w:br/>
        <w:t xml:space="preserve">            id = "mountain_meditation",</w:t>
        <w:br/>
        <w:t xml:space="preserve">            title = "高山冥想",</w:t>
        <w:br/>
        <w:t xml:space="preserve">            subtitle = "借助高山意象练习稳固与不动摇"</w:t>
        <w:br/>
        <w:t xml:space="preserve">        ),</w:t>
        <w:br/>
        <w:t xml:space="preserve">        course(</w:t>
        <w:br/>
        <w:t xml:space="preserve">            id = "rain_practice",</w:t>
        <w:br/>
        <w:t xml:space="preserve">            title = "RAIN 练习",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subtitle = "识别、允许、探查并滋养当下体验"</w:t>
        <w:br/>
        <w:t xml:space="preserve">        ),</w:t>
        <w:br/>
        <w:t xml:space="preserve">        course(</w:t>
        <w:br/>
        <w:t xml:space="preserve">            id = "acceptance_space",</w:t>
        <w:br/>
        <w:t xml:space="preserve">            title = "接纳空间",</w:t>
        <w:br/>
        <w:t xml:space="preserve">            subtitle = "为身体和情绪反应腾出接纳空间"</w:t>
        <w:br/>
        <w:t xml:space="preserve">        ),</w:t>
        <w:br/>
        <w:t xml:space="preserve">        course(</w:t>
        <w:br/>
        <w:t xml:space="preserve">            id = "gratitude_settling",</w:t>
        <w:br/>
        <w:t xml:space="preserve">            title = "感恩安住",</w:t>
        <w:br/>
        <w:t xml:space="preserve">            subtitle = "以感恩主题帮助身心回稳"</w:t>
        <w:br/>
        <w:t xml:space="preserve">        ),</w:t>
        <w:br/>
        <w:t xml:space="preserve">        course(</w:t>
        <w:br/>
        <w:t xml:space="preserve">            id = "sleep_preparation",</w:t>
        <w:br/>
        <w:t xml:space="preserve">            title = "睡前安定",</w:t>
        <w:br/>
        <w:t xml:space="preserve">            subtitle = "降低唤醒水平，适合晚间放松"</w:t>
        <w:br/>
        <w:t xml:space="preserve">        ),</w:t>
        <w:br/>
        <w:t xml:space="preserve">        course(</w:t>
        <w:br/>
        <w:t xml:space="preserve">            id = "mindful_eating",</w:t>
        <w:br/>
        <w:t xml:space="preserve">            title = "正念进食想象",</w:t>
        <w:br/>
        <w:t xml:space="preserve">            subtitle = "训练感官细节觉察与节律体验"</w:t>
        <w:br/>
        <w:t xml:space="preserve">        ),</w:t>
        <w:br/>
        <w:t xml:space="preserve">        course(</w:t>
        <w:br/>
        <w:t xml:space="preserve">            id = "mindful_hearing",</w:t>
        <w:br/>
        <w:t xml:space="preserve">            title = "深度聆听",</w:t>
        <w:br/>
        <w:t xml:space="preserve">            subtitle = "围绕听觉细节维持专注与开放"</w:t>
        <w:br/>
        <w:t xml:space="preserve">        ),</w:t>
        <w:br/>
        <w:t xml:space="preserve">        course(</w:t>
        <w:br/>
        <w:t xml:space="preserve">            id = "loving_kindness",</w:t>
        <w:br/>
        <w:t xml:space="preserve">            title = "慈心练习",</w:t>
        <w:br/>
        <w:t xml:space="preserve">            subtitle = "以善意祝愿扩展情绪调节空间"</w:t>
        <w:br/>
        <w:t xml:space="preserve">        ),</w:t>
        <w:br/>
        <w:t xml:space="preserve">        course(</w:t>
        <w:br/>
        <w:t xml:space="preserve">            id = "open_monitoring",</w:t>
        <w:br/>
        <w:t xml:space="preserve">            title = "开放监测",</w:t>
        <w:br/>
        <w:t xml:space="preserve">            subtitle = "不设单一锚点，整体观察身心变化"</w:t>
        <w:br/>
        <w:t xml:space="preserve">        ),</w:t>
        <w:br/>
        <w:t xml:space="preserve">        course(</w:t>
        <w:br/>
        <w:t xml:space="preserve">            id = "values_alignment",</w:t>
        <w:br/>
        <w:t xml:space="preserve">            title = "价值澄清",</w:t>
        <w:br/>
        <w:t xml:space="preserve">            subtitle = "连接个人价值与当下行动方向"</w:t>
        <w:br/>
        <w:t xml:space="preserve">        )</w:t>
        <w:br/>
        <w:t xml:space="preserve">    )</w:t>
        <w:br/>
        <w:br/>
        <w:t xml:space="preserve">    fun findById(id: String): MbctCourse? {</w:t>
        <w:br/>
        <w:t xml:space="preserve">        return courses.find { it.id == id }</w:t>
        <w:br/>
        <w:t xml:space="preserve">    }</w:t>
        <w:br/>
        <w:t>}</w:t>
        <w:br/>
        <w:br/>
        <w:t>package com.entertech.tes.vr.mode.mbct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import android.content.Context</w:t>
        <w:br/>
        <w:t>import org.json.JSONObject</w:t>
        <w:br/>
        <w:t>import java.io.File</w:t>
        <w:br/>
        <w:t>import java.text.SimpleDateFormat</w:t>
        <w:br/>
        <w:t>import java.util.Date</w:t>
        <w:br/>
        <w:t>import java.util.Locale</w:t>
        <w:br/>
        <w:br/>
        <w:t>object MbctRecordStore {</w:t>
        <w:br/>
        <w:t xml:space="preserve">    private const val DIR_NAME = "vr_mbct"</w:t>
        <w:br/>
        <w:t xml:space="preserve">    private val timestampFormat = SimpleDateFormat("yyyy-MM-dd HH:mm:ss", Locale.getDefault())</w:t>
        <w:br/>
        <w:t xml:space="preserve">    private val sessionIdFormat = SimpleDateFormat("yyyyMMdd_HHmmss", Locale.getDefault())</w:t>
        <w:br/>
        <w:br/>
        <w:t xml:space="preserve">    fun getRootDir(context: Context): File {</w:t>
        <w:br/>
        <w:t xml:space="preserve">        val rootDir = File(context.getExternalFilesDir(null), DIR_NAME)</w:t>
        <w:br/>
        <w:t xml:space="preserve">        if (!rootDir.exists()) {</w:t>
        <w:br/>
        <w:t xml:space="preserve">            rootDir.mkdirs()</w:t>
        <w:br/>
        <w:t xml:space="preserve">        }</w:t>
        <w:br/>
        <w:t xml:space="preserve">        return rootDir</w:t>
        <w:br/>
        <w:t xml:space="preserve">    }</w:t>
        <w:br/>
        <w:br/>
        <w:t xml:space="preserve">    fun createSessionId(): String {</w:t>
        <w:br/>
        <w:t xml:space="preserve">        return sessionIdFormat.format(Date())</w:t>
        <w:br/>
        <w:t xml:space="preserve">    }</w:t>
        <w:br/>
        <w:br/>
        <w:t xml:space="preserve">    fun getSessionFile(context: Context, sessionId: String): File {</w:t>
        <w:br/>
        <w:t xml:space="preserve">        val rootDir = getRootDir(context)</w:t>
        <w:br/>
        <w:t xml:space="preserve">        return File(rootDir, "mbct_session_$sessionId.jsonl")</w:t>
        <w:br/>
        <w:t xml:space="preserve">    }</w:t>
        <w:br/>
        <w:br/>
        <w:t xml:space="preserve">    fun listSessionFiles(context: Context): List&lt;File&gt; {</w:t>
        <w:br/>
        <w:t xml:space="preserve">        return getRootDir(context)</w:t>
        <w:br/>
        <w:t xml:space="preserve">            .listFiles()</w:t>
        <w:br/>
        <w:t xml:space="preserve">            ?.filter { it.isFile &amp;&amp; it.name.startsWith("mbct_session_") &amp;&amp; it.extension == "jsonl" }</w:t>
        <w:br/>
        <w:t xml:space="preserve">            ?.sortedByDescending { it.lastModified() }</w:t>
        <w:br/>
        <w:t xml:space="preserve">            .orEmpty()</w:t>
        <w:br/>
        <w:t xml:space="preserve">    }</w:t>
        <w:br/>
        <w:br/>
        <w:t xml:space="preserve">    fun appendRecord(</w:t>
        <w:br/>
        <w:t xml:space="preserve">        context: Context,</w:t>
        <w:br/>
        <w:t xml:space="preserve">        sessionId: String,</w:t>
        <w:br/>
        <w:t xml:space="preserve">        stage: String,</w:t>
        <w:br/>
        <w:t xml:space="preserve">        payload: Map&lt;String, Any?&gt; = emptyMap()</w:t>
        <w:br/>
        <w:t xml:space="preserve">    ): File {</w:t>
        <w:br/>
        <w:t xml:space="preserve">        val record = JSONObject().apply {</w:t>
        <w:br/>
        <w:t xml:space="preserve">            put("sessionId", sessionId)</w:t>
        <w:br/>
        <w:t xml:space="preserve">            put("stage", stage)</w:t>
        <w:br/>
        <w:t xml:space="preserve">            put("timestamp", timestampFormat.format(Date()))</w:t>
        <w:br/>
        <w:t xml:space="preserve">            payload.forEach { (key, value) -&gt;</w:t>
        <w:br/>
        <w:t xml:space="preserve">                put(key, value ?: JSONObject.NULL)</w:t>
        <w:br/>
        <w:t xml:space="preserve">            }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}</w:t>
        <w:br/>
        <w:t xml:space="preserve">        val sessionFile = getSessionFile(context, sessionId)</w:t>
        <w:br/>
        <w:t xml:space="preserve">        sessionFile.appendText(record.toString() + "\n")</w:t>
        <w:br/>
        <w:t xml:space="preserve">        return sessionFile</w:t>
        <w:br/>
        <w:t xml:space="preserve">    }</w:t>
        <w:br/>
        <w:t>}</w:t>
        <w:br/>
        <w:t>package com.entertech.tes.vr.mode.mbct</w:t>
        <w:br/>
        <w:br/>
        <w:t>import android.content.Context</w:t>
        <w:br/>
        <w:br/>
        <w:t>data class MbctUser(</w:t>
        <w:br/>
        <w:t xml:space="preserve">    val fullName: String,</w:t>
        <w:br/>
        <w:t xml:space="preserve">    val username: String,</w:t>
        <w:br/>
        <w:t xml:space="preserve">    val phone: String,</w:t>
        <w:br/>
        <w:t xml:space="preserve">    val organization: String</w:t>
        <w:br/>
        <w:t>)</w:t>
        <w:br/>
        <w:br/>
        <w:t>object MbctUserStore {</w:t>
        <w:br/>
        <w:t xml:space="preserve">    private const val PREFS_NAME = "vr_mbct_user_store"</w:t>
        <w:br/>
        <w:t xml:space="preserve">    private const val KEY_FULL_NAME = "full_name"</w:t>
        <w:br/>
        <w:t xml:space="preserve">    private const val KEY_USERNAME = "username"</w:t>
        <w:br/>
        <w:t xml:space="preserve">    private const val KEY_PHONE = "phone"</w:t>
        <w:br/>
        <w:t xml:space="preserve">    private const val KEY_ORGANIZATION = "organization"</w:t>
        <w:br/>
        <w:t xml:space="preserve">    private const val KEY_PASSWORD = "password"</w:t>
        <w:br/>
        <w:t xml:space="preserve">    private const val KEY_LOGGED_IN = "logged_in"</w:t>
        <w:br/>
        <w:br/>
        <w:t xml:space="preserve">    fun isRegistered(context: Context): Boolean {</w:t>
        <w:br/>
        <w:t xml:space="preserve">        val prefs = prefs(context)</w:t>
        <w:br/>
        <w:t xml:space="preserve">        return prefs.getString(KEY_USERNAME, null)?.isNotBlank() == true &amp;&amp;</w:t>
        <w:br/>
        <w:t xml:space="preserve">            prefs.getString(KEY_PASSWORD, null)?.isNotBlank() == true</w:t>
        <w:br/>
        <w:t xml:space="preserve">    }</w:t>
        <w:br/>
        <w:br/>
        <w:t xml:space="preserve">    fun isLoggedIn(context: Context): Boolean {</w:t>
        <w:br/>
        <w:t xml:space="preserve">        return prefs(context).getBoolean(KEY_LOGGED_IN, false) &amp;&amp; isRegistered(context)</w:t>
        <w:br/>
        <w:t xml:space="preserve">    }</w:t>
        <w:br/>
        <w:br/>
        <w:t xml:space="preserve">    fun register(</w:t>
        <w:br/>
        <w:t xml:space="preserve">        context: Context,</w:t>
        <w:br/>
        <w:t xml:space="preserve">        fullName: String,</w:t>
        <w:br/>
        <w:t xml:space="preserve">        username: String,</w:t>
        <w:br/>
        <w:t xml:space="preserve">        phone: String,</w:t>
        <w:br/>
        <w:t xml:space="preserve">        organization: String,</w:t>
        <w:br/>
        <w:t xml:space="preserve">        password: String</w:t>
        <w:br/>
        <w:t xml:space="preserve">    ) {</w:t>
        <w:br/>
        <w:t xml:space="preserve">        prefs(context).edit()</w:t>
        <w:br/>
        <w:t xml:space="preserve">            .putString(KEY_FULL_NAME, fullName)</w:t>
        <w:br/>
        <w:t xml:space="preserve">            .putString(KEY_USERNAME, username)</w:t>
        <w:br/>
        <w:t xml:space="preserve">            .putString(KEY_PHONE, phone)</w:t>
        <w:br/>
        <w:t xml:space="preserve">            .putString(KEY_ORGANIZATION, organization)</w:t>
        <w:br/>
        <w:t xml:space="preserve">            .putString(KEY_PASSWORD, password)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.putBoolean(KEY_LOGGED_IN, true)</w:t>
        <w:br/>
        <w:t xml:space="preserve">            .apply()</w:t>
        <w:br/>
        <w:t xml:space="preserve">    }</w:t>
        <w:br/>
        <w:br/>
        <w:t xml:space="preserve">    fun login(context: Context, account: String, password: String): Boolean {</w:t>
        <w:br/>
        <w:t xml:space="preserve">        val prefs = prefs(context)</w:t>
        <w:br/>
        <w:t xml:space="preserve">        val savedPassword = prefs.getString(KEY_PASSWORD, "").orEmpty()</w:t>
        <w:br/>
        <w:t xml:space="preserve">        val savedUsername = prefs.getString(KEY_USERNAME, "").orEmpty()</w:t>
        <w:br/>
        <w:t xml:space="preserve">        val savedPhone = prefs.getString(KEY_PHONE, "").orEmpty()</w:t>
        <w:br/>
        <w:t xml:space="preserve">        val accountMatched = account == savedUsername || account == savedPhone</w:t>
        <w:br/>
        <w:t xml:space="preserve">        if (!accountMatched || savedPassword != password) {</w:t>
        <w:br/>
        <w:t xml:space="preserve">            return false</w:t>
        <w:br/>
        <w:t xml:space="preserve">        }</w:t>
        <w:br/>
        <w:t xml:space="preserve">        prefs.edit().putBoolean(KEY_LOGGED_IN, true).apply()</w:t>
        <w:br/>
        <w:t xml:space="preserve">        return true</w:t>
        <w:br/>
        <w:t xml:space="preserve">    }</w:t>
        <w:br/>
        <w:br/>
        <w:t xml:space="preserve">    fun logout(context: Context) {</w:t>
        <w:br/>
        <w:t xml:space="preserve">        prefs(context).edit().putBoolean(KEY_LOGGED_IN, false).apply()</w:t>
        <w:br/>
        <w:t xml:space="preserve">    }</w:t>
        <w:br/>
        <w:br/>
        <w:t xml:space="preserve">    fun getUser(context: Context): MbctUser? {</w:t>
        <w:br/>
        <w:t xml:space="preserve">        if (!isRegistered(context)) {</w:t>
        <w:br/>
        <w:t xml:space="preserve">            return null</w:t>
        <w:br/>
        <w:t xml:space="preserve">        }</w:t>
        <w:br/>
        <w:t xml:space="preserve">        val prefs = prefs(context)</w:t>
        <w:br/>
        <w:t xml:space="preserve">        return MbctUser(</w:t>
        <w:br/>
        <w:t xml:space="preserve">            fullName = prefs.getString(KEY_FULL_NAME, "").orEmpty(),</w:t>
        <w:br/>
        <w:t xml:space="preserve">            username = prefs.getString(KEY_USERNAME, "").orEmpty(),</w:t>
        <w:br/>
        <w:t xml:space="preserve">            phone = prefs.getString(KEY_PHONE, "").orEmpty(),</w:t>
        <w:br/>
        <w:t xml:space="preserve">            organization = prefs.getString(KEY_ORGANIZATION, "").orEmpty()</w:t>
        <w:br/>
        <w:t xml:space="preserve">        )</w:t>
        <w:br/>
        <w:t xml:space="preserve">    }</w:t>
        <w:br/>
        <w:br/>
        <w:t xml:space="preserve">    private fun prefs(context: Context) =</w:t>
        <w:br/>
        <w:t xml:space="preserve">        context.getSharedPreferences(PREFS_NAME, Context.MODE_PRIVATE)</w:t>
        <w:br/>
        <w:t>}</w:t>
        <w:br/>
        <w:t>package com.entertech.tes.vr.mode.mbct</w:t>
        <w:br/>
        <w:br/>
        <w:t>import kotlin.math.roundToInt</w:t>
        <w:br/>
        <w:t>import kotlin.math.sin</w:t>
        <w:br/>
        <w:t>import kotlin.random.Random</w:t>
        <w:br/>
        <w:br/>
        <w:t>data class MbctBrainwaveUiState(</w:t>
        <w:br/>
        <w:t xml:space="preserve">    val phaseLabel: String,</w:t>
        <w:br/>
        <w:t xml:space="preserve">    val latestValue: Int,</w:t>
        <w:br/>
        <w:t xml:space="preserve">    val samples: List&lt;Int&gt;</w:t>
        <w:br/>
        <w:t>)</w:t>
        <w:br/>
        <w:br/>
        <w:t>enum class MbctBrainwavePhase(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val label: String,</w:t>
        <w:br/>
        <w:t xml:space="preserve">    private val primaryAmplitude: Double,</w:t>
        <w:br/>
        <w:t xml:space="preserve">    private val secondaryAmplitude: Double,</w:t>
        <w:br/>
        <w:t xml:space="preserve">    private val primaryFrequency: Double,</w:t>
        <w:br/>
        <w:t xml:space="preserve">    private val secondaryFrequency: Double</w:t>
        <w:br/>
        <w:t>) {</w:t>
        <w:br/>
        <w:t xml:space="preserve">    PREPARE(</w:t>
        <w:br/>
        <w:t xml:space="preserve">        label = "前置引导脑波采集中",</w:t>
        <w:br/>
        <w:t xml:space="preserve">        primaryAmplitude = 220.0,</w:t>
        <w:br/>
        <w:t xml:space="preserve">        secondaryAmplitude = 90.0,</w:t>
        <w:br/>
        <w:t xml:space="preserve">        primaryFrequency = 0.22,</w:t>
        <w:br/>
        <w:t xml:space="preserve">        secondaryFrequency = 0.06</w:t>
        <w:br/>
        <w:t xml:space="preserve">    ),</w:t>
        <w:br/>
        <w:t xml:space="preserve">    SESSION_READY(</w:t>
        <w:br/>
        <w:t xml:space="preserve">        label = "课程准备阶段脑波采集中",</w:t>
        <w:br/>
        <w:t xml:space="preserve">        primaryAmplitude = 180.0,</w:t>
        <w:br/>
        <w:t xml:space="preserve">        secondaryAmplitude = 75.0,</w:t>
        <w:br/>
        <w:t xml:space="preserve">        primaryFrequency = 0.18,</w:t>
        <w:br/>
        <w:t xml:space="preserve">        secondaryFrequency = 0.05</w:t>
        <w:br/>
        <w:t xml:space="preserve">    ),</w:t>
        <w:br/>
        <w:t xml:space="preserve">    STIMULATION(</w:t>
        <w:br/>
        <w:t xml:space="preserve">        label = "课程刺激阶段脑波采集中",</w:t>
        <w:br/>
        <w:t xml:space="preserve">        primaryAmplitude = 280.0,</w:t>
        <w:br/>
        <w:t xml:space="preserve">        secondaryAmplitude = 120.0,</w:t>
        <w:br/>
        <w:t xml:space="preserve">        primaryFrequency = 0.27,</w:t>
        <w:br/>
        <w:t xml:space="preserve">        secondaryFrequency = 0.09</w:t>
        <w:br/>
        <w:t xml:space="preserve">    ),</w:t>
        <w:br/>
        <w:t xml:space="preserve">    POST_GUIDE(</w:t>
        <w:br/>
        <w:t xml:space="preserve">        label = "后置引导脑波采集中",</w:t>
        <w:br/>
        <w:t xml:space="preserve">        primaryAmplitude = 210.0,</w:t>
        <w:br/>
        <w:t xml:space="preserve">        secondaryAmplitude = 85.0,</w:t>
        <w:br/>
        <w:t xml:space="preserve">        primaryFrequency = 0.2,</w:t>
        <w:br/>
        <w:t xml:space="preserve">        secondaryFrequency = 0.055</w:t>
        <w:br/>
        <w:t xml:space="preserve">    );</w:t>
        <w:br/>
        <w:br/>
        <w:t xml:space="preserve">    fun nextValue(step: Int): Int {</w:t>
        <w:br/>
        <w:t xml:space="preserve">        val primary = sin(step * primaryFrequency) * primaryAmplitude</w:t>
        <w:br/>
        <w:t xml:space="preserve">        val secondary = sin(step * secondaryFrequency + 1.4) * secondaryAmplitude</w:t>
        <w:br/>
        <w:t xml:space="preserve">        val noise = Random.nextInt(-60, 61)</w:t>
        <w:br/>
        <w:t xml:space="preserve">        return (primary + secondary + noise).roundToInt()</w:t>
        <w:br/>
        <w:t xml:space="preserve">            .coerceIn(MIN_VALUE, MAX_VALUE)</w:t>
        <w:br/>
        <w:t xml:space="preserve">    }</w:t>
        <w:br/>
        <w:br/>
        <w:t xml:space="preserve">    companion object {</w:t>
        <w:br/>
        <w:t xml:space="preserve">        const val MIN_VALUE = -500</w:t>
        <w:br/>
        <w:t xml:space="preserve">        const val MAX_VALUE = 500</w:t>
        <w:br/>
        <w:t xml:space="preserve">        const val MAX_POINT_COUNT = 120</w:t>
        <w:br/>
        <w:t xml:space="preserve">        const val SAMPLE_INTERVAL_MS = 80L</w:t>
        <w:br/>
        <w:t xml:space="preserve">    }</w:t>
        <w:br/>
        <w:t>}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package com.entertech.tes.vr.mode.mbct</w:t>
        <w:br/>
        <w:br/>
        <w:t>import android.content.Context</w:t>
        <w:br/>
        <w:t>import android.graphics.Canvas</w:t>
        <w:br/>
        <w:t>import android.graphics.Color</w:t>
        <w:br/>
        <w:t>import android.graphics.Paint</w:t>
        <w:br/>
        <w:t>import android.graphics.Path</w:t>
        <w:br/>
        <w:t>import android.util.AttributeSet</w:t>
        <w:br/>
        <w:t>import android.view.View</w:t>
        <w:br/>
        <w:t>import kotlin.math.max</w:t>
        <w:br/>
        <w:br/>
        <w:t>class MbctBrainwaveChartView @JvmOverloads constructor(</w:t>
        <w:br/>
        <w:t xml:space="preserve">    context: Context,</w:t>
        <w:br/>
        <w:t xml:space="preserve">    attrs: AttributeSet? = null</w:t>
        <w:br/>
        <w:t>) : View(context, attrs) {</w:t>
        <w:br/>
        <w:br/>
        <w:t xml:space="preserve">    private val gridPaint = Paint(Paint.ANTI_ALIAS_FLAG).apply {</w:t>
        <w:br/>
        <w:t xml:space="preserve">        color = Color.parseColor("#D7CEBF")</w:t>
        <w:br/>
        <w:t xml:space="preserve">        strokeWidth = 2f</w:t>
        <w:br/>
        <w:t xml:space="preserve">        style = Paint.Style.STROKE</w:t>
        <w:br/>
        <w:t xml:space="preserve">    }</w:t>
        <w:br/>
        <w:br/>
        <w:t xml:space="preserve">    private val axisPaint = Paint(Paint.ANTI_ALIAS_FLAG).apply {</w:t>
        <w:br/>
        <w:t xml:space="preserve">        color = Color.parseColor("#60726D")</w:t>
        <w:br/>
        <w:t xml:space="preserve">        strokeWidth = 2f</w:t>
        <w:br/>
        <w:t xml:space="preserve">        style = Paint.Style.STROKE</w:t>
        <w:br/>
        <w:t xml:space="preserve">    }</w:t>
        <w:br/>
        <w:br/>
        <w:t xml:space="preserve">    private val linePaint = Paint(Paint.ANTI_ALIAS_FLAG).apply {</w:t>
        <w:br/>
        <w:t xml:space="preserve">        color = Color.parseColor("#2F6A67")</w:t>
        <w:br/>
        <w:t xml:space="preserve">        strokeWidth = 5f</w:t>
        <w:br/>
        <w:t xml:space="preserve">        style = Paint.Style.STROKE</w:t>
        <w:br/>
        <w:t xml:space="preserve">        strokeCap = Paint.Cap.ROUND</w:t>
        <w:br/>
        <w:t xml:space="preserve">        strokeJoin = Paint.Join.ROUND</w:t>
        <w:br/>
        <w:t xml:space="preserve">    }</w:t>
        <w:br/>
        <w:br/>
        <w:t xml:space="preserve">    private val fillPaint = Paint(Paint.ANTI_ALIAS_FLAG).apply {</w:t>
        <w:br/>
        <w:t xml:space="preserve">        color = Color.parseColor("#1A2F6A67")</w:t>
        <w:br/>
        <w:t xml:space="preserve">        style = Paint.Style.FILL</w:t>
        <w:br/>
        <w:t xml:space="preserve">    }</w:t>
        <w:br/>
        <w:br/>
        <w:t xml:space="preserve">    private val samples = ArrayList&lt;Int&gt;()</w:t>
        <w:br/>
        <w:br/>
        <w:t xml:space="preserve">    fun submitSamples(newSamples: List&lt;Int&gt;) {</w:t>
        <w:br/>
        <w:t xml:space="preserve">        samples.clear()</w:t>
        <w:br/>
        <w:t xml:space="preserve">        samples.addAll(newSamples)</w:t>
        <w:br/>
        <w:t xml:space="preserve">        invalidate()</w:t>
        <w:br/>
        <w:t xml:space="preserve">    }</w:t>
        <w:br/>
        <w:br/>
        <w:t xml:space="preserve">    override fun onDraw(canvas: Canvas) {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super.onDraw(canvas)</w:t>
        <w:br/>
        <w:t xml:space="preserve">        val contentWidth = width.toFloat()</w:t>
        <w:br/>
        <w:t xml:space="preserve">        val contentHeight = height.toFloat()</w:t>
        <w:br/>
        <w:t xml:space="preserve">        if (contentWidth &lt;= 0f || contentHeight &lt;= 0f) {</w:t>
        <w:br/>
        <w:t xml:space="preserve">            return</w:t>
        <w:br/>
        <w:t xml:space="preserve">        }</w:t>
        <w:br/>
        <w:br/>
        <w:t xml:space="preserve">        val top = paddingTop.toFloat() + 8f</w:t>
        <w:br/>
        <w:t xml:space="preserve">        val bottom = contentHeight - paddingBottom.toFloat() - 8f</w:t>
        <w:br/>
        <w:t xml:space="preserve">        val left = paddingLeft.toFloat()</w:t>
        <w:br/>
        <w:t xml:space="preserve">        val right = contentWidth - paddingRight.toFloat()</w:t>
        <w:br/>
        <w:t xml:space="preserve">        val centerY = (top + bottom) / 2f</w:t>
        <w:br/>
        <w:br/>
        <w:t xml:space="preserve">        canvas.drawLine(left, top, right, top, gridPaint)</w:t>
        <w:br/>
        <w:t xml:space="preserve">        canvas.drawLine(left, centerY, right, centerY, axisPaint)</w:t>
        <w:br/>
        <w:t xml:space="preserve">        canvas.drawLine(left, bottom, right, bottom, gridPaint)</w:t>
        <w:br/>
        <w:br/>
        <w:t xml:space="preserve">        if (samples.isEmpty()) {</w:t>
        <w:br/>
        <w:t xml:space="preserve">            return</w:t>
        <w:br/>
        <w:t xml:space="preserve">        }</w:t>
        <w:br/>
        <w:br/>
        <w:t xml:space="preserve">        val pointGap = (right - left) / max(samples.size - 1, 1)</w:t>
        <w:br/>
        <w:t xml:space="preserve">        val linePath = Path()</w:t>
        <w:br/>
        <w:t xml:space="preserve">        val fillPath = Path()</w:t>
        <w:br/>
        <w:br/>
        <w:t xml:space="preserve">        samples.forEachIndexed { index, sample -&gt;</w:t>
        <w:br/>
        <w:t xml:space="preserve">            val normalized =</w:t>
        <w:br/>
        <w:t xml:space="preserve">                (sample - MbctBrainwavePhase.MIN_VALUE).toFloat() /</w:t>
        <w:br/>
        <w:t xml:space="preserve">                    (MbctBrainwavePhase.MAX_VALUE - MbctBrainwavePhase.MIN_VALUE).toFloat()</w:t>
        <w:br/>
        <w:t xml:space="preserve">            val x = left + index * pointGap</w:t>
        <w:br/>
        <w:t xml:space="preserve">            val y = bottom - normalized * (bottom - top)</w:t>
        <w:br/>
        <w:t xml:space="preserve">            if (index == 0) {</w:t>
        <w:br/>
        <w:t xml:space="preserve">                linePath.moveTo(x, y)</w:t>
        <w:br/>
        <w:t xml:space="preserve">                fillPath.moveTo(x, bottom)</w:t>
        <w:br/>
        <w:t xml:space="preserve">                fillPath.lineTo(x, y)</w:t>
        <w:br/>
        <w:t xml:space="preserve">            } else {</w:t>
        <w:br/>
        <w:t xml:space="preserve">                linePath.lineTo(x, y)</w:t>
        <w:br/>
        <w:t xml:space="preserve">                fillPath.lineTo(x, y)</w:t>
        <w:br/>
        <w:t xml:space="preserve">            }</w:t>
        <w:br/>
        <w:t xml:space="preserve">        }</w:t>
        <w:br/>
        <w:br/>
        <w:t xml:space="preserve">        fillPath.lineTo(left + (samples.size - 1) * pointGap, bottom)</w:t>
        <w:br/>
        <w:t xml:space="preserve">        fillPath.close()</w:t>
        <w:br/>
        <w:t xml:space="preserve">        canvas.drawPath(fillPath, fillPaint)</w:t>
        <w:br/>
        <w:t xml:space="preserve">        canvas.drawPath(linePath, linePaint)</w:t>
        <w:br/>
        <w:t xml:space="preserve">    }</w:t>
        <w:br/>
        <w:t>}</w:t>
        <w:br/>
        <w:t>package com.entertech.tes.vr.mode.mbct</w:t>
        <w:br/>
        <w:br/>
        <w:t>import androidx.lifecycle.viewModelScope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import com.entertech.tes.vr.BaseTesViewModel</w:t>
        <w:br/>
        <w:t>import com.entertech.tes.vr.TesVrApp</w:t>
        <w:br/>
        <w:t>import kotlinx.coroutines.Job</w:t>
        <w:br/>
        <w:t>import kotlinx.coroutines.delay</w:t>
        <w:br/>
        <w:t>import kotlinx.coroutines.flow.MutableSharedFlow</w:t>
        <w:br/>
        <w:t>import kotlinx.coroutines.flow.MutableStateFlow</w:t>
        <w:br/>
        <w:t>import kotlinx.coroutines.flow.asSharedFlow</w:t>
        <w:br/>
        <w:t>import kotlinx.coroutines.flow.asStateFlow</w:t>
        <w:br/>
        <w:t>import kotlinx.coroutines.launch</w:t>
        <w:br/>
        <w:br/>
        <w:t>class MbctPrepareViewModel : BaseTesViewModel() {</w:t>
        <w:br/>
        <w:br/>
        <w:t xml:space="preserve">    companion object {</w:t>
        <w:br/>
        <w:t xml:space="preserve">        const val EXTRA_SESSION_ID = "mbct_session_id"</w:t>
        <w:br/>
        <w:t xml:space="preserve">        private const val GUIDE_DURATION_SECONDS = 3 * 60</w:t>
        <w:br/>
        <w:t xml:space="preserve">    }</w:t>
        <w:br/>
        <w:br/>
        <w:t xml:space="preserve">    data class MbctPrepareUiState(</w:t>
        <w:br/>
        <w:t xml:space="preserve">        val processHint: String = "流程：连接设备后先完成 3min 引导和脑电采集，然后进入 MBCT 冥想课程列表",</w:t>
        <w:br/>
        <w:t xml:space="preserve">        val guideStatus: String = "前置引导与脑电采集：待开始",</w:t>
        <w:br/>
        <w:t xml:space="preserve">        val countdownText: String = "03:00"</w:t>
        <w:br/>
        <w:t xml:space="preserve">    )</w:t>
        <w:br/>
        <w:br/>
        <w:t xml:space="preserve">    private val _uiState = MutableStateFlow(MbctPrepareUiState())</w:t>
        <w:br/>
        <w:t xml:space="preserve">    val uiState = _uiState.asStateFlow()</w:t>
        <w:br/>
        <w:br/>
        <w:t xml:space="preserve">    private val _navigationEvent = MutableSharedFlow&lt;String&gt;()</w:t>
        <w:br/>
        <w:t xml:space="preserve">    val navigationEvent = _navigationEvent.asSharedFlow()</w:t>
        <w:br/>
        <w:t xml:space="preserve">    private val _brainwaveState = MutableStateFlow(</w:t>
        <w:br/>
        <w:t xml:space="preserve">        MbctBrainwaveUiState(</w:t>
        <w:br/>
        <w:t xml:space="preserve">            phaseLabel = MbctBrainwavePhase.PREPARE.label,</w:t>
        <w:br/>
        <w:t xml:space="preserve">            latestValue = 0,</w:t>
        <w:br/>
        <w:t xml:space="preserve">            samples = emptyList()</w:t>
        <w:br/>
        <w:t xml:space="preserve">        )</w:t>
        <w:br/>
        <w:t xml:space="preserve">    )</w:t>
        <w:br/>
        <w:t xml:space="preserve">    val brainwaveState = _brainwaveState.asStateFlow()</w:t>
        <w:br/>
        <w:br/>
        <w:t xml:space="preserve">    private var prepareJob: Job? = null</w:t>
        <w:br/>
        <w:t xml:space="preserve">    private var brainwaveJob: Job? = null</w:t>
        <w:br/>
        <w:t xml:space="preserve">    private var hasStarted = false</w:t>
        <w:br/>
        <w:t xml:space="preserve">    private var sessionId: String = ""</w:t>
        <w:br/>
        <w:t xml:space="preserve">    private var brainwaveStep = 0</w:t>
        <w:br/>
        <w:br/>
        <w:t xml:space="preserve">    fun startPrepareGuideIfNeeded() {</w:t>
        <w:br/>
        <w:t xml:space="preserve">        if (hasStarted) {</w:t>
        <w:br/>
        <w:t xml:space="preserve">            return</w:t>
        <w:br/>
        <w:t xml:space="preserve">        }</w:t>
        <w:br/>
        <w:t xml:space="preserve">        hasStarted = true</w:t>
        <w:br/>
        <w:t xml:space="preserve">        startBrainwaveFeedIfNeeded()</w:t>
        <w:br/>
        <w:t xml:space="preserve">        sessionId = MbctRecordStore.createSessionId()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MbctRecordStore.appendRecord(</w:t>
        <w:br/>
        <w:t xml:space="preserve">            context = TesVrApp.instance,</w:t>
        <w:br/>
        <w:t xml:space="preserve">            sessionId = sessionId,</w:t>
        <w:br/>
        <w:t xml:space="preserve">            stage = "prepare_started",</w:t>
        <w:br/>
        <w:t xml:space="preserve">            payload = mapOf(</w:t>
        <w:br/>
        <w:t xml:space="preserve">                "guideMinutes" to 3,</w:t>
        <w:br/>
        <w:t xml:space="preserve">                "deviceInfo" to deviceInfo.value,</w:t>
        <w:br/>
        <w:t xml:space="preserve">                "receiveMsg" to receiveMsg.value</w:t>
        <w:br/>
        <w:t xml:space="preserve">            )</w:t>
        <w:br/>
        <w:t xml:space="preserve">        )</w:t>
        <w:br/>
        <w:t xml:space="preserve">        prepareJob?.cancel()</w:t>
        <w:br/>
        <w:t xml:space="preserve">        prepareJob = viewModelScope.launch {</w:t>
        <w:br/>
        <w:t xml:space="preserve">            for (remaining in GUIDE_DURATION_SECONDS downTo 0) {</w:t>
        <w:br/>
        <w:t xml:space="preserve">                _uiState.value = _uiState.value.copy(</w:t>
        <w:br/>
        <w:t xml:space="preserve">                    guideStatus = if (remaining == 0) {</w:t>
        <w:br/>
        <w:t xml:space="preserve">                        "前置引导与脑电采集：完成"</w:t>
        <w:br/>
        <w:t xml:space="preserve">                    } else {</w:t>
        <w:br/>
        <w:t xml:space="preserve">                        "前置引导与脑电采集：进行中"</w:t>
        <w:br/>
        <w:t xml:space="preserve">                    },</w:t>
        <w:br/>
        <w:t xml:space="preserve">                    countdownText = formatCountdown(remaining)</w:t>
        <w:br/>
        <w:t xml:space="preserve">                )</w:t>
        <w:br/>
        <w:t xml:space="preserve">                if (remaining == 0) {</w:t>
        <w:br/>
        <w:t xml:space="preserve">                    break</w:t>
        <w:br/>
        <w:t xml:space="preserve">                }</w:t>
        <w:br/>
        <w:t xml:space="preserve">                delay(1000)</w:t>
        <w:br/>
        <w:t xml:space="preserve">            }</w:t>
        <w:br/>
        <w:t xml:space="preserve">            MbctRecordStore.appendRecord(</w:t>
        <w:br/>
        <w:t xml:space="preserve">                context = TesVrApp.instance,</w:t>
        <w:br/>
        <w:t xml:space="preserve">                sessionId = sessionId,</w:t>
        <w:br/>
        <w:t xml:space="preserve">                stage = "prepare_completed",</w:t>
        <w:br/>
        <w:t xml:space="preserve">                payload = mapOf(</w:t>
        <w:br/>
        <w:t xml:space="preserve">                    "guideMinutes" to 3,</w:t>
        <w:br/>
        <w:t xml:space="preserve">                    "deviceInfo" to deviceInfo.value,</w:t>
        <w:br/>
        <w:t xml:space="preserve">                    "receiveMsg" to receiveMsg.value</w:t>
        <w:br/>
        <w:t xml:space="preserve">                )</w:t>
        <w:br/>
        <w:t xml:space="preserve">            )</w:t>
        <w:br/>
        <w:t xml:space="preserve">            _navigationEvent.emit(sessionId)</w:t>
        <w:br/>
        <w:t xml:space="preserve">        }</w:t>
        <w:br/>
        <w:t xml:space="preserve">    }</w:t>
        <w:br/>
        <w:br/>
        <w:t xml:space="preserve">    override fun onCleared() {</w:t>
        <w:br/>
        <w:t xml:space="preserve">        super.onCleared()</w:t>
        <w:br/>
        <w:t xml:space="preserve">        prepareJob?.cancel()</w:t>
        <w:br/>
        <w:t xml:space="preserve">        brainwaveJob?.cancel()</w:t>
        <w:br/>
        <w:t xml:space="preserve">    }</w:t>
        <w:br/>
        <w:br/>
        <w:t xml:space="preserve">    private fun startBrainwaveFeedIfNeeded() {</w:t>
        <w:br/>
        <w:t xml:space="preserve">        if (brainwaveJob?.isActive == true) {</w:t>
        <w:br/>
        <w:t xml:space="preserve">            return</w:t>
        <w:br/>
        <w:t xml:space="preserve">        }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brainwaveJob = viewModelScope.launch {</w:t>
        <w:br/>
        <w:t xml:space="preserve">            while (true) {</w:t>
        <w:br/>
        <w:t xml:space="preserve">                updateBrainwave(MbctBrainwavePhase.PREPARE)</w:t>
        <w:br/>
        <w:t xml:space="preserve">                delay(MbctBrainwavePhase.SAMPLE_INTERVAL_MS)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updateBrainwave(phase: MbctBrainwavePhase) {</w:t>
        <w:br/>
        <w:t xml:space="preserve">        brainwaveStep += 1</w:t>
        <w:br/>
        <w:t xml:space="preserve">        val value = phase.nextValue(brainwaveStep)</w:t>
        <w:br/>
        <w:t xml:space="preserve">        val newSamples = (_brainwaveState.value.samples + value)</w:t>
        <w:br/>
        <w:t xml:space="preserve">            .takeLast(MbctBrainwavePhase.MAX_POINT_COUNT)</w:t>
        <w:br/>
        <w:t xml:space="preserve">        _brainwaveState.value = MbctBrainwaveUiState(</w:t>
        <w:br/>
        <w:t xml:space="preserve">            phaseLabel = phase.label,</w:t>
        <w:br/>
        <w:t xml:space="preserve">            latestValue = value,</w:t>
        <w:br/>
        <w:t xml:space="preserve">            samples = newSamples</w:t>
        <w:br/>
        <w:t xml:space="preserve">        )</w:t>
        <w:br/>
        <w:t xml:space="preserve">    }</w:t>
        <w:br/>
        <w:br/>
        <w:t xml:space="preserve">    private fun formatCountdown(totalSeconds: Int): String {</w:t>
        <w:br/>
        <w:t xml:space="preserve">        val minutes = totalSeconds / 60</w:t>
        <w:br/>
        <w:t xml:space="preserve">        val seconds = totalSeconds % 60</w:t>
        <w:br/>
        <w:t xml:space="preserve">        return String.format("%02d:%02d", minutes, seconds)</w:t>
        <w:br/>
        <w:t xml:space="preserve">    }</w:t>
        <w:br/>
        <w:t>}</w:t>
        <w:br/>
        <w:t>package com.entertech.tes.vr.mode.mbct</w:t>
        <w:br/>
        <w:br/>
        <w:t>import android.content.Intent</w:t>
        <w:br/>
        <w:t>import android.os.SystemClock</w:t>
        <w:br/>
        <w:t>import android.view.View</w:t>
        <w:br/>
        <w:t>import android.widget.Button</w:t>
        <w:br/>
        <w:t>import android.widget.TextView</w:t>
        <w:br/>
        <w:t>import androidx.lifecycle.lifecycleScope</w:t>
        <w:br/>
        <w:t>import com.entertech.tes.vr.BaseTesActivity</w:t>
        <w:br/>
        <w:t>import com.entertech.tes.vr.R</w:t>
        <w:br/>
        <w:t>import kotlinx.coroutines.Dispatchers</w:t>
        <w:br/>
        <w:t>import kotlinx.coroutines.launch</w:t>
        <w:br/>
        <w:br/>
        <w:t>class MbctPrepareActivity : BaseTesActivity&lt;MbctPrepareViewModel&gt;() {</w:t>
        <w:br/>
        <w:br/>
        <w:t xml:space="preserve">    companion object {</w:t>
        <w:br/>
        <w:t xml:space="preserve">        private const val DOUBLE_TAP_INTERVAL_MS = 400L</w:t>
        <w:br/>
        <w:t xml:space="preserve">        private const val DEFAULT_DEVICE_INFO = "设备连接状态：已连接\n设备运行状态：正常\n设备电量：85%\n设备阻抗：正常"</w:t>
        <w:br/>
        <w:t xml:space="preserve">        private const val DEFAULT_RECEIVE_MSG = "设备消息正常，采集链路已就绪，等待引导阶段完成。"</w:t>
        <w:br/>
        <w:t xml:space="preserve">        private const val EMPTY_DEVICE_INFO = "设备状态暂未上报"</w:t>
        <w:br/>
        <w:t xml:space="preserve">        private const val EMPTY_RECEIVE_MSG = "设备消息暂未上报"</w:t>
        <w:br/>
        <w:t xml:space="preserve">    }</w:t>
        <w:br/>
        <w:br/>
        <w:t xml:space="preserve">    private var tvProcessHint: TextView? = null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private var tvGuideStatus: TextView? = null</w:t>
        <w:br/>
        <w:t xml:space="preserve">    private var tvCountdown: TextView? = null</w:t>
        <w:br/>
        <w:t xml:space="preserve">    private var tvBrainwavePhase: TextView? = null</w:t>
        <w:br/>
        <w:t xml:space="preserve">    private var tvBrainwaveValue: TextView? = null</w:t>
        <w:br/>
        <w:t xml:space="preserve">    private var tvDeviceInfo: TextView? = null</w:t>
        <w:br/>
        <w:t xml:space="preserve">    private var tvReceiveMsg: TextView? = null</w:t>
        <w:br/>
        <w:t xml:space="preserve">    private var brainwaveChartView: MbctBrainwaveChartView? = null</w:t>
        <w:br/>
        <w:t xml:space="preserve">    private var btnToggleDevicePanel: Button? = null</w:t>
        <w:br/>
        <w:t xml:space="preserve">    private var lastToggleClickAt: Long = 0L</w:t>
        <w:br/>
        <w:t xml:space="preserve">    private var showDefaultDevicePanel = true</w:t>
        <w:br/>
        <w:t xml:space="preserve">    private var latestDeviceInfo = ""</w:t>
        <w:br/>
        <w:t xml:space="preserve">    private var latestReceiveMsg = ""</w:t>
        <w:br/>
        <w:br/>
        <w:t xml:space="preserve">    override fun getActivityLayoutResId(): Int {</w:t>
        <w:br/>
        <w:t xml:space="preserve">        return R.layout.activity_mbct_prepare</w:t>
        <w:br/>
        <w:t xml:space="preserve">    }</w:t>
        <w:br/>
        <w:br/>
        <w:t xml:space="preserve">    override fun initActivityView() {</w:t>
        <w:br/>
        <w:t xml:space="preserve">        super.initActivityView()</w:t>
        <w:br/>
        <w:t xml:space="preserve">        tvProcessHint = findViewById(R.id.tvProcessHint)</w:t>
        <w:br/>
        <w:t xml:space="preserve">        tvGuideStatus = findViewById(R.id.tvGuideStatus)</w:t>
        <w:br/>
        <w:t xml:space="preserve">        tvCountdown = findViewById(R.id.tvCountdown)</w:t>
        <w:br/>
        <w:t xml:space="preserve">        tvBrainwavePhase = findViewById(R.id.tvBrainwavePhase)</w:t>
        <w:br/>
        <w:t xml:space="preserve">        tvBrainwaveValue = findViewById(R.id.tvBrainwaveValue)</w:t>
        <w:br/>
        <w:t xml:space="preserve">        tvDeviceInfo = findViewById(R.id.tvDeviceInfo)</w:t>
        <w:br/>
        <w:t xml:space="preserve">        tvReceiveMsg = findViewById(R.id.tvReceiveMsg)</w:t>
        <w:br/>
        <w:t xml:space="preserve">        brainwaveChartView = findViewById(R.id.brainwaveChartView)</w:t>
        <w:br/>
        <w:t xml:space="preserve">        btnToggleDevicePanel = findViewById(R.id.btnToggleDevicePanel)</w:t>
        <w:br/>
        <w:t xml:space="preserve">        btnToggleDevicePanel?.setOnClickListener(this)</w:t>
        <w:br/>
        <w:t xml:space="preserve">        renderDevicePanel()</w:t>
        <w:br/>
        <w:t xml:space="preserve">    }</w:t>
        <w:br/>
        <w:br/>
        <w:t xml:space="preserve">    override fun initActivityData() {</w:t>
        <w:br/>
        <w:t xml:space="preserve">        super.initActivityData()</w:t>
        <w:br/>
        <w:t xml:space="preserve">        viewModel.startPrepareGuideIfNeeded()</w:t>
        <w:br/>
        <w:br/>
        <w:t xml:space="preserve">        lifecycleScope.launch(Dispatchers.Main) {</w:t>
        <w:br/>
        <w:t xml:space="preserve">            viewModel.uiState.collect { state -&gt;</w:t>
        <w:br/>
        <w:t xml:space="preserve">                tvProcessHint?.text = state.processHint</w:t>
        <w:br/>
        <w:t xml:space="preserve">                tvGuideStatus?.text = state.guideStatus</w:t>
        <w:br/>
        <w:t xml:space="preserve">                tvCountdown?.text = state.countdownText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viewModel.brainwaveState.collect { state -&gt;</w:t>
        <w:br/>
        <w:t xml:space="preserve">                tvBrainwavePhase?.text = state.phaseLabel</w:t>
        <w:br/>
        <w:t xml:space="preserve">                tvBrainwaveValue?.text = "实时脑波：${state.latestValue}  （范围 -500 ~ 500）"</w:t>
        <w:br/>
        <w:t xml:space="preserve">                brainwaveChartView?.submitSamples(state.samples)</w:t>
        <w:br/>
        <w:t xml:space="preserve">            }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}</w:t>
        <w:br/>
        <w:br/>
        <w:t xml:space="preserve">        lifecycleScope.launch(Dispatchers.Main) {</w:t>
        <w:br/>
        <w:t xml:space="preserve">            viewModel.deviceInfo.collect {</w:t>
        <w:br/>
        <w:t xml:space="preserve">                latestDeviceInfo = it</w:t>
        <w:br/>
        <w:t xml:space="preserve">                renderDevicePanel()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viewModel.receiveMsg.collect {</w:t>
        <w:br/>
        <w:t xml:space="preserve">                latestReceiveMsg = it</w:t>
        <w:br/>
        <w:t xml:space="preserve">                renderDevicePanel()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viewModel.navigationEvent.collect { sessionId -&gt;</w:t>
        <w:br/>
        <w:t xml:space="preserve">                val intent = Intent(this@MbctPrepareActivity, MbctCourseListActivity::class.java)</w:t>
        <w:br/>
        <w:t xml:space="preserve">                intent.putExtra(MbctPrepareViewModel.EXTRA_SESSION_ID, sessionId)</w:t>
        <w:br/>
        <w:t xml:space="preserve">                startActivity(intent)</w:t>
        <w:br/>
        <w:t xml:space="preserve">                finish()</w:t>
        <w:br/>
        <w:t xml:space="preserve">            }</w:t>
        <w:br/>
        <w:t xml:space="preserve">        }</w:t>
        <w:br/>
        <w:t xml:space="preserve">    }</w:t>
        <w:br/>
        <w:br/>
        <w:t xml:space="preserve">    override fun onClick(v: View?) {</w:t>
        <w:br/>
        <w:t xml:space="preserve">        super.onClick(v)</w:t>
        <w:br/>
        <w:t xml:space="preserve">        if (v?.id == R.id.btnToggleDevicePanel) {</w:t>
        <w:br/>
        <w:t xml:space="preserve">            val now = SystemClock.elapsedRealtime()</w:t>
        <w:br/>
        <w:t xml:space="preserve">            if (now - lastToggleClickAt &lt;= DOUBLE_TAP_INTERVAL_MS) {</w:t>
        <w:br/>
        <w:t xml:space="preserve">                showDefaultDevicePanel = !showDefaultDevicePanel</w:t>
        <w:br/>
        <w:t xml:space="preserve">                renderDevicePanel()</w:t>
        <w:br/>
        <w:t xml:space="preserve">                lastToggleClickAt = 0L</w:t>
        <w:br/>
        <w:t xml:space="preserve">            } else {</w:t>
        <w:br/>
        <w:t xml:space="preserve">                lastToggleClickAt = now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renderDevicePanel() {</w:t>
        <w:br/>
        <w:t xml:space="preserve">        if (showDefaultDevicePanel) {</w:t>
        <w:br/>
        <w:t xml:space="preserve">            tvDeviceInfo?.text = DEFAULT_DEVICE_INFO</w:t>
        <w:br/>
        <w:t xml:space="preserve">            tvReceiveMsg?.text = DEFAULT_RECEIVE_MSG</w:t>
        <w:br/>
        <w:t xml:space="preserve">            return</w:t>
        <w:br/>
        <w:t xml:space="preserve">        }</w:t>
        <w:br/>
        <w:t xml:space="preserve">        tvDeviceInfo?.text = latestDeviceInfo.ifEmpty { EMPTY_DEVICE_INFO }</w:t>
        <w:br/>
        <w:t xml:space="preserve">        tvReceiveMsg?.text = latestReceiveMsg.ifEmpty { EMPTY_RECEIVE_MSG }</w:t>
        <w:br/>
        <w:t xml:space="preserve">    }</w:t>
        <w:br/>
        <w:t>}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package com.entertech.tes.vr.mode.mbct</w:t>
        <w:br/>
        <w:br/>
        <w:t>import android.view.LayoutInflater</w:t>
        <w:br/>
        <w:t>import android.view.View</w:t>
        <w:br/>
        <w:t>import android.view.ViewGroup</w:t>
        <w:br/>
        <w:t>import android.widget.Button</w:t>
        <w:br/>
        <w:t>import android.widget.TextView</w:t>
        <w:br/>
        <w:t>import androidx.recyclerview.widget.RecyclerView</w:t>
        <w:br/>
        <w:t>import com.entertech.tes.vr.R</w:t>
        <w:br/>
        <w:br/>
        <w:t>class MbctCourseAdapter(</w:t>
        <w:br/>
        <w:t xml:space="preserve">    private val courses: List&lt;MbctCourse&gt;,</w:t>
        <w:br/>
        <w:t xml:space="preserve">    private val onCourseSelected: (MbctCourse) -&gt; Unit</w:t>
        <w:br/>
        <w:t>) : RecyclerView.Adapter&lt;MbctCourseAdapter.MbctCourseViewHolder&gt;() {</w:t>
        <w:br/>
        <w:br/>
        <w:t xml:space="preserve">    override fun onCreateViewHolder(parent: ViewGroup, viewType: Int): MbctCourseViewHolder {</w:t>
        <w:br/>
        <w:t xml:space="preserve">        val itemView = LayoutInflater.from(parent.context)</w:t>
        <w:br/>
        <w:t xml:space="preserve">            .inflate(R.layout.item_mbct_course, parent, false)</w:t>
        <w:br/>
        <w:t xml:space="preserve">        return MbctCourseViewHolder(itemView)</w:t>
        <w:br/>
        <w:t xml:space="preserve">    }</w:t>
        <w:br/>
        <w:br/>
        <w:t xml:space="preserve">    override fun onBindViewHolder(holder: MbctCourseViewHolder, position: Int) {</w:t>
        <w:br/>
        <w:t xml:space="preserve">        holder.bind(courses[position], onCourseSelected)</w:t>
        <w:br/>
        <w:t xml:space="preserve">    }</w:t>
        <w:br/>
        <w:br/>
        <w:t xml:space="preserve">    override fun getItemCount(): Int = courses.size</w:t>
        <w:br/>
        <w:br/>
        <w:t xml:space="preserve">    class MbctCourseViewHolder(itemView: View) : RecyclerView.ViewHolder(itemView) {</w:t>
        <w:br/>
        <w:t xml:space="preserve">        private val tvCourseTitle: TextView = itemView.findViewById(R.id.tvCourseTitle)</w:t>
        <w:br/>
        <w:t xml:space="preserve">        private val tvCourseSubtitle: TextView = itemView.findViewById(R.id.tvCourseSubtitle)</w:t>
        <w:br/>
        <w:t xml:space="preserve">        private val tvCourseDuration: TextView = itemView.findViewById(R.id.tvCourseDuration)</w:t>
        <w:br/>
        <w:t xml:space="preserve">        private val btnSelectCourse: Button = itemView.findViewById(R.id.btnSelectCourse)</w:t>
        <w:br/>
        <w:br/>
        <w:t xml:space="preserve">        fun bind(course: MbctCourse, onCourseSelected: (MbctCourse) -&gt; Unit) {</w:t>
        <w:br/>
        <w:t xml:space="preserve">            tvCourseTitle.text = course.title</w:t>
        <w:br/>
        <w:t xml:space="preserve">            tvCourseSubtitle.text = course.subtitle</w:t>
        <w:br/>
        <w:t xml:space="preserve">            tvCourseDuration.text = "${course.stimulationMinutes}min"</w:t>
        <w:br/>
        <w:t xml:space="preserve">            btnSelectCourse.setOnClickListener {</w:t>
        <w:br/>
        <w:t xml:space="preserve">                onCourseSelected(course)</w:t>
        <w:br/>
        <w:t xml:space="preserve">            }</w:t>
        <w:br/>
        <w:t xml:space="preserve">            itemView.setOnClickListener {</w:t>
        <w:br/>
        <w:t xml:space="preserve">                onCourseSelected(course)</w:t>
        <w:br/>
        <w:t xml:space="preserve">            }</w:t>
        <w:br/>
        <w:t xml:space="preserve">        }</w:t>
        <w:br/>
        <w:t xml:space="preserve">    }</w:t>
        <w:br/>
        <w:t>}</w:t>
        <w:br/>
        <w:t>package com.entertech.tes.vr.mode.mbct</w:t>
        <w:br/>
        <w:br/>
        <w:t>import android.content.Intent</w:t>
        <w:br/>
        <w:t>import android.os.Bundle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import android.widget.TextView</w:t>
        <w:br/>
        <w:t>import androidx.appcompat.app.AppCompatActivity</w:t>
        <w:br/>
        <w:t>import androidx.recyclerview.widget.GridLayoutManager</w:t>
        <w:br/>
        <w:t>import androidx.recyclerview.widget.RecyclerView</w:t>
        <w:br/>
        <w:t>import com.entertech.tes.vr.R</w:t>
        <w:br/>
        <w:t>import com.entertech.tes.vr.TesVrApp</w:t>
        <w:br/>
        <w:br/>
        <w:t>class MbctCourseListActivity : AppCompatActivity() {</w:t>
        <w:br/>
        <w:br/>
        <w:t xml:space="preserve">    companion object {</w:t>
        <w:br/>
        <w:t xml:space="preserve">        const val EXTRA_COURSE_ID = "mbct_course_id"</w:t>
        <w:br/>
        <w:t xml:space="preserve">        private const val MIN_ITEM_WIDTH_DP = 220</w:t>
        <w:br/>
        <w:t xml:space="preserve">    }</w:t>
        <w:br/>
        <w:br/>
        <w:t xml:space="preserve">    override fun onCreate(savedInstanceState: Bundle?) {</w:t>
        <w:br/>
        <w:t xml:space="preserve">        super.onCreate(savedInstanceState)</w:t>
        <w:br/>
        <w:t xml:space="preserve">        setContentView(R.layout.activity_mbct_course_list)</w:t>
        <w:br/>
        <w:br/>
        <w:t xml:space="preserve">        val sessionId = intent.getStringExtra(MbctPrepareViewModel.EXTRA_SESSION_ID).orEmpty()</w:t>
        <w:br/>
        <w:t xml:space="preserve">        findViewById&lt;TextView&gt;(R.id.tvSessionHint)?.text =</w:t>
        <w:br/>
        <w:t xml:space="preserve">            "前置 3min 引导与脑电采集已完成，请选择本次 MBCT 冥想课程。所有课程均按 30min 正常模式刺激执行。"</w:t>
        <w:br/>
        <w:br/>
        <w:t xml:space="preserve">        findViewById&lt;RecyclerView&gt;(R.id.rvCourseList)?.apply {</w:t>
        <w:br/>
        <w:t xml:space="preserve">            layoutManager = GridLayoutManager(</w:t>
        <w:br/>
        <w:t xml:space="preserve">                this@MbctCourseListActivity,</w:t>
        <w:br/>
        <w:t xml:space="preserve">                calculateSpanCount()</w:t>
        <w:br/>
        <w:t xml:space="preserve">            )</w:t>
        <w:br/>
        <w:t xml:space="preserve">            adapter = MbctCourseAdapter(MbctCourseCatalog.courses) { course -&gt;</w:t>
        <w:br/>
        <w:t xml:space="preserve">                openCourse(sessionId, course)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calculateSpanCount(): Int {</w:t>
        <w:br/>
        <w:t xml:space="preserve">        val screenWidthDp = resources.configuration.screenWidthDp</w:t>
        <w:br/>
        <w:t xml:space="preserve">        return (screenWidthDp / MIN_ITEM_WIDTH_DP).coerceAtLeast(1)</w:t>
        <w:br/>
        <w:t xml:space="preserve">    }</w:t>
        <w:br/>
        <w:br/>
        <w:t xml:space="preserve">    private fun openCourse(sessionId: String, course: MbctCourse) {</w:t>
        <w:br/>
        <w:t xml:space="preserve">        if (sessionId.isNotEmpty()) {</w:t>
        <w:br/>
        <w:t xml:space="preserve">            MbctRecordStore.appendRecord(</w:t>
        <w:br/>
        <w:t xml:space="preserve">                context = TesVrApp.instance,</w:t>
        <w:br/>
        <w:t xml:space="preserve">                sessionId = sessionId,</w:t>
        <w:br/>
        <w:t xml:space="preserve">                stage = "course_selected",</w:t>
        <w:br/>
        <w:t xml:space="preserve">                payload = mapOf(</w:t>
        <w:br/>
        <w:t xml:space="preserve">                    "courseId" to course.id,</w:t>
        <w:br/>
        <w:t xml:space="preserve">                    "courseTitle" to course.title,</w:t>
        <w:br/>
        <w:t xml:space="preserve">                    "stimulationMinutes" to course.stimulationMinutes</w:t>
        <w:br/>
        <w:t xml:space="preserve">                )</w:t>
        <w:br/>
        <w:t xml:space="preserve">            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}</w:t>
        <w:br/>
        <w:t xml:space="preserve">        startActivity(</w:t>
        <w:br/>
        <w:t xml:space="preserve">            Intent(this, MbctSessionActivity::class.java).apply {</w:t>
        <w:br/>
        <w:t xml:space="preserve">                putExtra(MbctPrepareViewModel.EXTRA_SESSION_ID, sessionId)</w:t>
        <w:br/>
        <w:t xml:space="preserve">                putExtra(EXTRA_COURSE_ID, course.id)</w:t>
        <w:br/>
        <w:t xml:space="preserve">            }</w:t>
        <w:br/>
        <w:t xml:space="preserve">        )</w:t>
        <w:br/>
        <w:t xml:space="preserve">    }</w:t>
        <w:br/>
        <w:t>}</w:t>
        <w:br/>
        <w:t>package com.entertech.tes.vr.mode.mbct</w:t>
        <w:br/>
        <w:br/>
        <w:t>import androidx.lifecycle.viewModelScope</w:t>
        <w:br/>
        <w:t>import com.entertech.tes.ble.TesVrLog</w:t>
        <w:br/>
        <w:t>import com.entertech.tes.ble.device.ModeType</w:t>
        <w:br/>
        <w:t>import com.entertech.tes.ble.device.msg.set.SettingArgFbTesMsg</w:t>
        <w:br/>
        <w:t>import com.entertech.tes.ble.device.msg.set.SettingArgFbTesMsg.Companion.SETTING_ARG_RESULT_SUCCESS</w:t>
        <w:br/>
        <w:t>import com.entertech.tes.ble.device.msg.upload.UploadTesFbMsg</w:t>
        <w:br/>
        <w:t>import com.entertech.tes.ble.device.msg.upload.UploadTesFbMsg.Companion.STOP_FLAG_STOP_COMPLETE</w:t>
        <w:br/>
        <w:t>import com.entertech.tes.ble.device.msg.upload.UploadTesFbMsg.Companion.STOP_FLAG_STOP_FAIL</w:t>
        <w:br/>
        <w:t>import com.entertech.tes.vr.BaseTesViewModel</w:t>
        <w:br/>
        <w:t>import com.entertech.tes.vr.TesVrApp</w:t>
        <w:br/>
        <w:t>import kotlinx.coroutines.Job</w:t>
        <w:br/>
        <w:t>import kotlinx.coroutines.delay</w:t>
        <w:br/>
        <w:t>import kotlinx.coroutines.flow.MutableStateFlow</w:t>
        <w:br/>
        <w:t>import kotlinx.coroutines.flow.asStateFlow</w:t>
        <w:br/>
        <w:t>import kotlinx.coroutines.launch</w:t>
        <w:br/>
        <w:br/>
        <w:t>class MbctSessionViewModel : BaseTesViewModel() {</w:t>
        <w:br/>
        <w:br/>
        <w:t xml:space="preserve">    companion object {</w:t>
        <w:br/>
        <w:t xml:space="preserve">        private const val TAG = "MbctSessionViewModel"</w:t>
        <w:br/>
        <w:t xml:space="preserve">        private const val POST_GUIDE_DURATION_SECONDS = 3 * 60</w:t>
        <w:br/>
        <w:t xml:space="preserve">        private const val SIMULATED_SECOND_DELAY_MS = 20L</w:t>
        <w:br/>
        <w:t xml:space="preserve">        private const val SIMULATION_PREPARE_DELAY_MS = 600L</w:t>
        <w:br/>
        <w:t xml:space="preserve">        private const val SIMULATION_READY_DELAY_MS = 400L</w:t>
        <w:br/>
        <w:t xml:space="preserve">    }</w:t>
        <w:br/>
        <w:br/>
        <w:t xml:space="preserve">    data class MbctSessionUiState(</w:t>
        <w:br/>
        <w:t xml:space="preserve">        val processHint: String = "流程：课程选择完成 -&gt; tTCS 正常模式刺激 -&gt; 3min 引导与脑电采集 -&gt; 保存本地数据（当前页面按模拟正常流程加速演示）",</w:t>
        <w:br/>
        <w:t xml:space="preserve">        val selectedCourse: String = "未选择课程",</w:t>
        <w:br/>
        <w:t xml:space="preserve">        val stimulationStatus: String = "刺激状态：待开始",</w:t>
        <w:br/>
        <w:t xml:space="preserve">        val postGuideStatus: String = "末次引导与脑电采集：待执行",</w:t>
        <w:br/>
        <w:t xml:space="preserve">        val countdownText: String = "30:00",</w:t>
        <w:br/>
        <w:t xml:space="preserve">        val recordStatus: String = "数据文件：待创建",</w:t>
        <w:br/>
        <w:t xml:space="preserve">        val sessionStatus: String = "会话状态：等待课程执行",</w:t>
        <w:br/>
        <w:t xml:space="preserve">        val startButtonEnabled: Boolean = true,</w:t>
        <w:br/>
        <w:t xml:space="preserve">        val stopButtonEnabled: Boolean = false</w:t>
        <w:br/>
        <w:t xml:space="preserve">    )</w:t>
        <w:br/>
        <w:br/>
        <w:t xml:space="preserve">    private val _uiState = MutableStateFlow(MbctSessionUiState())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val uiState = _uiState.asStateFlow()</w:t>
        <w:br/>
        <w:t xml:space="preserve">    private val _brainwaveState = MutableStateFlow(</w:t>
        <w:br/>
        <w:t xml:space="preserve">        MbctBrainwaveUiState(</w:t>
        <w:br/>
        <w:t xml:space="preserve">            phaseLabel = MbctBrainwavePhase.SESSION_READY.label,</w:t>
        <w:br/>
        <w:t xml:space="preserve">            latestValue = 0,</w:t>
        <w:br/>
        <w:t xml:space="preserve">            samples = emptyList()</w:t>
        <w:br/>
        <w:t xml:space="preserve">        )</w:t>
        <w:br/>
        <w:t xml:space="preserve">    )</w:t>
        <w:br/>
        <w:t xml:space="preserve">    val brainwaveState = _brainwaveState.asStateFlow()</w:t>
        <w:br/>
        <w:br/>
        <w:t xml:space="preserve">    private var selectedCourse: MbctCourse? = null</w:t>
        <w:br/>
        <w:t xml:space="preserve">    private var sessionId: String = ""</w:t>
        <w:br/>
        <w:t xml:space="preserve">    private var stimulationJob: Job? = null</w:t>
        <w:br/>
        <w:t xml:space="preserve">    private var postGuideJob: Job? = null</w:t>
        <w:br/>
        <w:t xml:space="preserve">    private var brainwaveJob: Job? = null</w:t>
        <w:br/>
        <w:t xml:space="preserve">    private var stimulationRunning = false</w:t>
        <w:br/>
        <w:t xml:space="preserve">    private var postGuideStarted = false</w:t>
        <w:br/>
        <w:t xml:space="preserve">    private var hasBoundSession = false</w:t>
        <w:br/>
        <w:t xml:space="preserve">    private var brainwaveStep = 0</w:t>
        <w:br/>
        <w:t xml:space="preserve">    private var currentBrainwavePhase = MbctBrainwavePhase.SESSION_READY</w:t>
        <w:br/>
        <w:br/>
        <w:t xml:space="preserve">    fun bindSession(sessionId: String, courseId: String) {</w:t>
        <w:br/>
        <w:t xml:space="preserve">        if (hasBoundSession) {</w:t>
        <w:br/>
        <w:t xml:space="preserve">            return</w:t>
        <w:br/>
        <w:t xml:space="preserve">        }</w:t>
        <w:br/>
        <w:t xml:space="preserve">        hasBoundSession = true</w:t>
        <w:br/>
        <w:t xml:space="preserve">        startBrainwaveFeedIfNeeded()</w:t>
        <w:br/>
        <w:t xml:space="preserve">        this.sessionId = sessionId</w:t>
        <w:br/>
        <w:t xml:space="preserve">        selectedCourse = MbctCourseCatalog.findById(courseId)</w:t>
        <w:br/>
        <w:t xml:space="preserve">        val filePath = if (sessionId.isEmpty()) {</w:t>
        <w:br/>
        <w:t xml:space="preserve">            "数据文件：未生成"</w:t>
        <w:br/>
        <w:t xml:space="preserve">        } else {</w:t>
        <w:br/>
        <w:t xml:space="preserve">            "数据文件：${MbctRecordStore.getSessionFile(TesVrApp.instance, sessionId).absolutePath}"</w:t>
        <w:br/>
        <w:t xml:space="preserve">        }</w:t>
        <w:br/>
        <w:t xml:space="preserve">        _uiState.value = _uiState.value.copy(</w:t>
        <w:br/>
        <w:t xml:space="preserve">            selectedCourse = selectedCourse?.let {</w:t>
        <w:br/>
        <w:t xml:space="preserve">                "${it.title} (${it.stimulationMinutes}min)"</w:t>
        <w:br/>
        <w:t xml:space="preserve">            } ?: "课程不存在",</w:t>
        <w:br/>
        <w:t xml:space="preserve">            countdownText = selectedCourse?.let {</w:t>
        <w:br/>
        <w:t xml:space="preserve">                formatCountdown(it.stimulationMinutes * 60)</w:t>
        <w:br/>
        <w:t xml:space="preserve">            } ?: MbctSessionUiState().countdownText,</w:t>
        <w:br/>
        <w:t xml:space="preserve">            recordStatus = filePath,</w:t>
        <w:br/>
        <w:t xml:space="preserve">            sessionStatus = "会话状态：已进入疗程执行页，等待开始模拟流程",</w:t>
        <w:br/>
        <w:t xml:space="preserve">            startButtonEnabled = selectedCourse != null,</w:t>
        <w:br/>
        <w:t xml:space="preserve">            stopButtonEnabled = false</w:t>
        <w:br/>
        <w:t xml:space="preserve">        )</w:t>
        <w:br/>
        <w:t xml:space="preserve">    }</w:t>
        <w:br/>
        <w:br/>
        <w:t xml:space="preserve">    fun startStimulation() {</w:t>
        <w:br/>
        <w:t xml:space="preserve">        val course = selectedCourse ?: return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if (stimulationRunning || postGuideStarted) {</w:t>
        <w:br/>
        <w:t xml:space="preserve">            return</w:t>
        <w:br/>
        <w:t xml:space="preserve">        }</w:t>
        <w:br/>
        <w:t xml:space="preserve">        stimulationJob?.cancel()</w:t>
        <w:br/>
        <w:t xml:space="preserve">        postGuideJob?.cancel()</w:t>
        <w:br/>
        <w:t xml:space="preserve">        stimulationRunning = true</w:t>
        <w:br/>
        <w:t xml:space="preserve">        postGuideStarted = false</w:t>
        <w:br/>
        <w:t xml:space="preserve">        currentBrainwavePhase = MbctBrainwavePhase.STIMULATION</w:t>
        <w:br/>
        <w:t xml:space="preserve">        _uiState.value = _uiState.value.copy(</w:t>
        <w:br/>
        <w:t xml:space="preserve">            stimulationStatus = "刺激状态：已提交启动请求，课程 ${course.title}",</w:t>
        <w:br/>
        <w:t xml:space="preserve">            postGuideStatus = "末次引导与脑电采集：待执行",</w:t>
        <w:br/>
        <w:t xml:space="preserve">            countdownText = formatCountdown(course.stimulationMinutes * 60),</w:t>
        <w:br/>
        <w:t xml:space="preserve">            sessionStatus = "会话状态：模拟正常流程启动中",</w:t>
        <w:br/>
        <w:t xml:space="preserve">            startButtonEnabled = false,</w:t>
        <w:br/>
        <w:t xml:space="preserve">            stopButtonEnabled = true</w:t>
        <w:br/>
        <w:t xml:space="preserve">        )</w:t>
        <w:br/>
        <w:t xml:space="preserve">        appendSessionRecord(</w:t>
        <w:br/>
        <w:t xml:space="preserve">            stage = "stimulation_requested",</w:t>
        <w:br/>
        <w:t xml:space="preserve">            payload = mapOf(</w:t>
        <w:br/>
        <w:t xml:space="preserve">                "courseId" to course.id,</w:t>
        <w:br/>
        <w:t xml:space="preserve">                "courseTitle" to course.title,</w:t>
        <w:br/>
        <w:t xml:space="preserve">                "stimulationMinutes" to course.stimulationMinutes</w:t>
        <w:br/>
        <w:t xml:space="preserve">            )</w:t>
        <w:br/>
        <w:t xml:space="preserve">        )</w:t>
        <w:br/>
        <w:t xml:space="preserve">        setArgAndStart(ModeType.TDCS_P.des, time = course.stimulationMinutes, frequency = 0)</w:t>
        <w:br/>
        <w:t xml:space="preserve">        stimulationJob = viewModelScope.launch {</w:t>
        <w:br/>
        <w:t xml:space="preserve">            runSimulatedStimulation(course)</w:t>
        <w:br/>
        <w:t xml:space="preserve">        }</w:t>
        <w:br/>
        <w:t xml:space="preserve">    }</w:t>
        <w:br/>
        <w:br/>
        <w:t xml:space="preserve">    fun stopStimulation() {</w:t>
        <w:br/>
        <w:t xml:space="preserve">        if (!stimulationRunning) {</w:t>
        <w:br/>
        <w:t xml:space="preserve">            return</w:t>
        <w:br/>
        <w:t xml:space="preserve">        }</w:t>
        <w:br/>
        <w:t xml:space="preserve">        stimulationRunning = false</w:t>
        <w:br/>
        <w:t xml:space="preserve">        stimulationJob?.cancel()</w:t>
        <w:br/>
        <w:t xml:space="preserve">        tesDeviceManager?.stopDevice()</w:t>
        <w:br/>
        <w:t xml:space="preserve">        _uiState.value = _uiState.value.copy(</w:t>
        <w:br/>
        <w:t xml:space="preserve">            stimulationStatus = "刺激状态：已手动停止，准备进入末次引导",</w:t>
        <w:br/>
        <w:t xml:space="preserve">            sessionStatus = "会话状态：刺激已手动结束，转入后置引导",</w:t>
        <w:br/>
        <w:t xml:space="preserve">            stopButtonEnabled = false</w:t>
        <w:br/>
        <w:t xml:space="preserve">        )</w:t>
        <w:br/>
        <w:t xml:space="preserve">        appendSessionRecord(</w:t>
        <w:br/>
        <w:t xml:space="preserve">            stage = "stimulation_stop_requested",</w:t>
        <w:br/>
        <w:t xml:space="preserve">            payload = mapOf(</w:t>
        <w:br/>
        <w:t xml:space="preserve">                "deviceInfo" to deviceInfo.value,</w:t>
        <w:br/>
        <w:t xml:space="preserve">                "receiveMsg" to receiveMsg.value</w:t>
        <w:br/>
        <w:t xml:space="preserve">            )</w:t>
        <w:br/>
        <w:t xml:space="preserve">        )</w:t>
        <w:br/>
        <w:t xml:space="preserve">        startPostGuide("手动停止刺激")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}</w:t>
        <w:br/>
        <w:br/>
        <w:t xml:space="preserve">    override fun processSettingArgFbTesMsg(msg: SettingArgFbTesMsg) {</w:t>
        <w:br/>
        <w:t xml:space="preserve">        super.processSettingArgFbTesMsg(msg)</w:t>
        <w:br/>
        <w:t xml:space="preserve">        if (stimulationRunning || postGuideStarted) {</w:t>
        <w:br/>
        <w:t xml:space="preserve">            return</w:t>
        <w:br/>
        <w:t xml:space="preserve">        }</w:t>
        <w:br/>
        <w:t xml:space="preserve">        val course = selectedCourse ?: return</w:t>
        <w:br/>
        <w:t xml:space="preserve">        if (SETTING_ARG_RESULT_SUCCESS == msg.setArgResult) {</w:t>
        <w:br/>
        <w:t xml:space="preserve">            _uiState.value = _uiState.value.copy(</w:t>
        <w:br/>
        <w:t xml:space="preserve">                stimulationStatus = "刺激状态：${course.title} 正在进行，剩余时长将随设备上报刷新",</w:t>
        <w:br/>
        <w:t xml:space="preserve">                countdownText = formatCountdown(course.stimulationMinutes * 60),</w:t>
        <w:br/>
        <w:t xml:space="preserve">                sessionStatus = "会话状态：正常模式刺激中"</w:t>
        <w:br/>
        <w:t xml:space="preserve">            )</w:t>
        <w:br/>
        <w:t xml:space="preserve">            appendSessionRecord(</w:t>
        <w:br/>
        <w:t xml:space="preserve">                stage = "stimulation_started",</w:t>
        <w:br/>
        <w:t xml:space="preserve">                payload = mapOf(</w:t>
        <w:br/>
        <w:t xml:space="preserve">                    "courseId" to course.id,</w:t>
        <w:br/>
        <w:t xml:space="preserve">                    "courseTitle" to course.title,</w:t>
        <w:br/>
        <w:t xml:space="preserve">                    "stimulationMinutes" to course.stimulationMinutes</w:t>
        <w:br/>
        <w:t xml:space="preserve">                )</w:t>
        <w:br/>
        <w:t xml:space="preserve">            )</w:t>
        <w:br/>
        <w:t xml:space="preserve">        } else {</w:t>
        <w:br/>
        <w:t xml:space="preserve">            stimulationRunning = false</w:t>
        <w:br/>
        <w:t xml:space="preserve">            _uiState.value = _uiState.value.copy(</w:t>
        <w:br/>
        <w:t xml:space="preserve">                stimulationStatus = "刺激状态：启动失败，请检查设备参数",</w:t>
        <w:br/>
        <w:t xml:space="preserve">                sessionStatus = "会话状态：等待重新启动"</w:t>
        <w:br/>
        <w:t xml:space="preserve">            )</w:t>
        <w:br/>
        <w:t xml:space="preserve">            appendSessionRecord(</w:t>
        <w:br/>
        <w:t xml:space="preserve">                stage = "stimulation_failed",</w:t>
        <w:br/>
        <w:t xml:space="preserve">                payload = mapOf(</w:t>
        <w:br/>
        <w:t xml:space="preserve">                    "courseId" to course.id,</w:t>
        <w:br/>
        <w:t xml:space="preserve">                    "courseTitle" to course.title</w:t>
        <w:br/>
        <w:t xml:space="preserve">                )</w:t>
        <w:br/>
        <w:t xml:space="preserve">            )</w:t>
        <w:br/>
        <w:t xml:space="preserve">        }</w:t>
        <w:br/>
        <w:t xml:space="preserve">    }</w:t>
        <w:br/>
        <w:br/>
        <w:t xml:space="preserve">    override fun processUploadTesFbMsg(msg: UploadTesFbMsg) {</w:t>
        <w:br/>
        <w:t xml:space="preserve">        if (stimulationRunning || postGuideStarted) {</w:t>
        <w:br/>
        <w:t xml:space="preserve">            return</w:t>
        <w:br/>
        <w:t xml:space="preserve">        }</w:t>
        <w:br/>
        <w:t xml:space="preserve">        val course = selectedCourse ?: return</w:t>
        <w:br/>
        <w:t xml:space="preserve">        if (!stimulationRunning) {</w:t>
        <w:br/>
        <w:t xml:space="preserve">            return</w:t>
        <w:br/>
        <w:t xml:space="preserve">        }</w:t>
        <w:br/>
        <w:t xml:space="preserve">        if (!postGuideStarted) {</w:t>
        <w:br/>
        <w:t xml:space="preserve">            _uiState.value = _uiState.value.copy(</w:t>
        <w:br/>
        <w:t xml:space="preserve">                stimulationStatus = "刺激状态：${course.title} 进行中，设备剩余 ${msg.stimulateRemainTime}s",</w:t>
        <w:br/>
        <w:t xml:space="preserve">                countdownText = formatCountdown(msg.stimulateRemainTime.coerceAtLeast(0)),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sessionStatus = "会话状态：刺激执行中，等待结束"</w:t>
        <w:br/>
        <w:t xml:space="preserve">            )</w:t>
        <w:br/>
        <w:t xml:space="preserve">        }</w:t>
        <w:br/>
        <w:t xml:space="preserve">        if (msg.stimulateRemainTime &lt;= 0 || msg.stopFlag == STOP_FLAG_STOP_COMPLETE) {</w:t>
        <w:br/>
        <w:t xml:space="preserve">            stimulationRunning = false</w:t>
        <w:br/>
        <w:t xml:space="preserve">            appendSessionRecord(</w:t>
        <w:br/>
        <w:t xml:space="preserve">                stage = "stimulation_completed",</w:t>
        <w:br/>
        <w:t xml:space="preserve">                payload = mapOf(</w:t>
        <w:br/>
        <w:t xml:space="preserve">                    "courseId" to course.id,</w:t>
        <w:br/>
        <w:t xml:space="preserve">                    "courseTitle" to course.title,</w:t>
        <w:br/>
        <w:t xml:space="preserve">                    "deviceInfo" to deviceInfo.value,</w:t>
        <w:br/>
        <w:t xml:space="preserve">                    "receiveMsg" to receiveMsg.value</w:t>
        <w:br/>
        <w:t xml:space="preserve">                )</w:t>
        <w:br/>
        <w:t xml:space="preserve">            )</w:t>
        <w:br/>
        <w:t xml:space="preserve">            startPostGuide("刺激正常结束")</w:t>
        <w:br/>
        <w:t xml:space="preserve">        } else if (msg.stopFlag == STOP_FLAG_STOP_FAIL) {</w:t>
        <w:br/>
        <w:t xml:space="preserve">            stimulationRunning = false</w:t>
        <w:br/>
        <w:t xml:space="preserve">            _uiState.value = _uiState.value.copy(</w:t>
        <w:br/>
        <w:t xml:space="preserve">                stimulationStatus = "刺激状态：设备停止失败，请人工确认",</w:t>
        <w:br/>
        <w:t xml:space="preserve">                sessionStatus = "会话状态：停止失败"</w:t>
        <w:br/>
        <w:t xml:space="preserve">            )</w:t>
        <w:br/>
        <w:t xml:space="preserve">            appendSessionRecord(</w:t>
        <w:br/>
        <w:t xml:space="preserve">                stage = "stimulation_stop_failed",</w:t>
        <w:br/>
        <w:t xml:space="preserve">                payload = mapOf(</w:t>
        <w:br/>
        <w:t xml:space="preserve">                    "courseId" to course.id,</w:t>
        <w:br/>
        <w:t xml:space="preserve">                    "courseTitle" to course.title,</w:t>
        <w:br/>
        <w:t xml:space="preserve">                    "deviceInfo" to deviceInfo.value,</w:t>
        <w:br/>
        <w:t xml:space="preserve">                    "receiveMsg" to receiveMsg.value</w:t>
        <w:br/>
        <w:t xml:space="preserve">                )</w:t>
        <w:br/>
        <w:t xml:space="preserve">            )</w:t>
        <w:br/>
        <w:t xml:space="preserve">        }</w:t>
        <w:br/>
        <w:t xml:space="preserve">    }</w:t>
        <w:br/>
        <w:br/>
        <w:t xml:space="preserve">    override fun deviceDisconnect() {</w:t>
        <w:br/>
        <w:t xml:space="preserve">        super.deviceDisconnect()</w:t>
        <w:br/>
        <w:t xml:space="preserve">        stimulationRunning = false</w:t>
        <w:br/>
        <w:t xml:space="preserve">        stimulationJob?.cancel()</w:t>
        <w:br/>
        <w:t xml:space="preserve">        postGuideJob?.cancel()</w:t>
        <w:br/>
        <w:t xml:space="preserve">        postGuideStarted = false</w:t>
        <w:br/>
        <w:t xml:space="preserve">        TesVrLog.e(TAG, "设备断开，终止本次 MBCT 刺激流程")</w:t>
        <w:br/>
        <w:t xml:space="preserve">        _uiState.value = _uiState.value.copy(</w:t>
        <w:br/>
        <w:t xml:space="preserve">            stimulationStatus = "刺激状态：设备连接断开",</w:t>
        <w:br/>
        <w:t xml:space="preserve">            sessionStatus = "会话状态：连接中断，请重新连接后再试",</w:t>
        <w:br/>
        <w:t xml:space="preserve">            startButtonEnabled = true,</w:t>
        <w:br/>
        <w:t xml:space="preserve">            stopButtonEnabled = false</w:t>
        <w:br/>
        <w:t xml:space="preserve">        )</w:t>
        <w:br/>
        <w:t xml:space="preserve">        appendSessionRecord(</w:t>
        <w:br/>
        <w:t xml:space="preserve">            stage = "device_disconnected",</w:t>
        <w:br/>
        <w:t xml:space="preserve">            payload = mapOf(</w:t>
        <w:br/>
        <w:t xml:space="preserve">                "deviceInfo" to deviceInfo.value,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"receiveMsg" to receiveMsg.value</w:t>
        <w:br/>
        <w:t xml:space="preserve">            )</w:t>
        <w:br/>
        <w:t xml:space="preserve">        )</w:t>
        <w:br/>
        <w:t xml:space="preserve">    }</w:t>
        <w:br/>
        <w:br/>
        <w:t xml:space="preserve">    private suspend fun runSimulatedStimulation(course: MbctCourse) {</w:t>
        <w:br/>
        <w:t xml:space="preserve">        delay(SIMULATION_PREPARE_DELAY_MS)</w:t>
        <w:br/>
        <w:t xml:space="preserve">        if (!stimulationRunning) {</w:t>
        <w:br/>
        <w:t xml:space="preserve">            return</w:t>
        <w:br/>
        <w:t xml:space="preserve">        }</w:t>
        <w:br/>
        <w:t xml:space="preserve">        _uiState.value = _uiState.value.copy(</w:t>
        <w:br/>
        <w:t xml:space="preserve">            stimulationStatus = "刺激状态：设备预检完成，准备进入正常模式",</w:t>
        <w:br/>
        <w:t xml:space="preserve">            sessionStatus = "会话状态：模拟设备握手与参数校验完成"</w:t>
        <w:br/>
        <w:t xml:space="preserve">        )</w:t>
        <w:br/>
        <w:t xml:space="preserve">        delay(SIMULATION_READY_DELAY_MS)</w:t>
        <w:br/>
        <w:t xml:space="preserve">        if (!stimulationRunning) {</w:t>
        <w:br/>
        <w:t xml:space="preserve">            return</w:t>
        <w:br/>
        <w:t xml:space="preserve">        }</w:t>
        <w:br/>
        <w:t xml:space="preserve">        appendSessionRecord(</w:t>
        <w:br/>
        <w:t xml:space="preserve">            stage = "stimulation_started",</w:t>
        <w:br/>
        <w:t xml:space="preserve">            payload = mapOf(</w:t>
        <w:br/>
        <w:t xml:space="preserve">                "courseId" to course.id,</w:t>
        <w:br/>
        <w:t xml:space="preserve">                "courseTitle" to course.title,</w:t>
        <w:br/>
        <w:t xml:space="preserve">                "stimulationMinutes" to course.stimulationMinutes,</w:t>
        <w:br/>
        <w:t xml:space="preserve">                "simulationMode" to true</w:t>
        <w:br/>
        <w:t xml:space="preserve">            )</w:t>
        <w:br/>
        <w:t xml:space="preserve">        )</w:t>
        <w:br/>
        <w:t xml:space="preserve">        val totalSeconds = course.stimulationMinutes * 60</w:t>
        <w:br/>
        <w:t xml:space="preserve">        for (remaining in totalSeconds downTo 0) {</w:t>
        <w:br/>
        <w:t xml:space="preserve">            if (!stimulationRunning) {</w:t>
        <w:br/>
        <w:t xml:space="preserve">                return</w:t>
        <w:br/>
        <w:t xml:space="preserve">            }</w:t>
        <w:br/>
        <w:t xml:space="preserve">            _uiState.value = _uiState.value.copy(</w:t>
        <w:br/>
        <w:t xml:space="preserve">                stimulationStatus = buildSimulatedStimulationStatus(course.title, totalSeconds, remaining),</w:t>
        <w:br/>
        <w:t xml:space="preserve">                countdownText = formatCountdown(remaining),</w:t>
        <w:br/>
        <w:t xml:space="preserve">                sessionStatus = "会话状态：模拟正常模式刺激中",</w:t>
        <w:br/>
        <w:t xml:space="preserve">                startButtonEnabled = false,</w:t>
        <w:br/>
        <w:t xml:space="preserve">                stopButtonEnabled = true</w:t>
        <w:br/>
        <w:t xml:space="preserve">            )</w:t>
        <w:br/>
        <w:t xml:space="preserve">            if (remaining == 0) {</w:t>
        <w:br/>
        <w:t xml:space="preserve">                break</w:t>
        <w:br/>
        <w:t xml:space="preserve">            }</w:t>
        <w:br/>
        <w:t xml:space="preserve">            delay(SIMULATED_SECOND_DELAY_MS)</w:t>
        <w:br/>
        <w:t xml:space="preserve">        }</w:t>
        <w:br/>
        <w:t xml:space="preserve">        if (!stimulationRunning) {</w:t>
        <w:br/>
        <w:t xml:space="preserve">            return</w:t>
        <w:br/>
        <w:t xml:space="preserve">        }</w:t>
        <w:br/>
        <w:t xml:space="preserve">        stimulationRunning = false</w:t>
        <w:br/>
        <w:t xml:space="preserve">        appendSessionRecord(</w:t>
        <w:br/>
        <w:t xml:space="preserve">            stage = "stimulation_completed",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payload = mapOf(</w:t>
        <w:br/>
        <w:t xml:space="preserve">                "courseId" to course.id,</w:t>
        <w:br/>
        <w:t xml:space="preserve">                "courseTitle" to course.title,</w:t>
        <w:br/>
        <w:t xml:space="preserve">                "deviceInfo" to deviceInfo.value,</w:t>
        <w:br/>
        <w:t xml:space="preserve">                "receiveMsg" to receiveMsg.value,</w:t>
        <w:br/>
        <w:t xml:space="preserve">                "simulationMode" to true</w:t>
        <w:br/>
        <w:t xml:space="preserve">            )</w:t>
        <w:br/>
        <w:t xml:space="preserve">        )</w:t>
        <w:br/>
        <w:t xml:space="preserve">        _uiState.value = _uiState.value.copy(</w:t>
        <w:br/>
        <w:t xml:space="preserve">            stimulationStatus = "刺激状态：${course.title} 已完成，准备进入后置引导",</w:t>
        <w:br/>
        <w:t xml:space="preserve">            stopButtonEnabled = false</w:t>
        <w:br/>
        <w:t xml:space="preserve">        )</w:t>
        <w:br/>
        <w:t xml:space="preserve">        startPostGuide("模拟刺激正常结束")</w:t>
        <w:br/>
        <w:t xml:space="preserve">    }</w:t>
        <w:br/>
        <w:br/>
        <w:t xml:space="preserve">    private fun startPostGuide(reason: String) {</w:t>
        <w:br/>
        <w:t xml:space="preserve">        if (postGuideStarted) {</w:t>
        <w:br/>
        <w:t xml:space="preserve">            return</w:t>
        <w:br/>
        <w:t xml:space="preserve">        }</w:t>
        <w:br/>
        <w:t xml:space="preserve">        postGuideStarted = true</w:t>
        <w:br/>
        <w:t xml:space="preserve">        currentBrainwavePhase = MbctBrainwavePhase.POST_GUIDE</w:t>
        <w:br/>
        <w:t xml:space="preserve">        appendSessionRecord(</w:t>
        <w:br/>
        <w:t xml:space="preserve">            stage = "post_guide_started",</w:t>
        <w:br/>
        <w:t xml:space="preserve">            payload = mapOf(</w:t>
        <w:br/>
        <w:t xml:space="preserve">                "reason" to reason,</w:t>
        <w:br/>
        <w:t xml:space="preserve">                "guideMinutes" to 3,</w:t>
        <w:br/>
        <w:t xml:space="preserve">                "deviceInfo" to deviceInfo.value,</w:t>
        <w:br/>
        <w:t xml:space="preserve">                "receiveMsg" to receiveMsg.value</w:t>
        <w:br/>
        <w:t xml:space="preserve">            )</w:t>
        <w:br/>
        <w:t xml:space="preserve">        )</w:t>
        <w:br/>
        <w:t xml:space="preserve">        _uiState.value = _uiState.value.copy(</w:t>
        <w:br/>
        <w:t xml:space="preserve">            postGuideStatus = "末次引导与脑电采集：进行中",</w:t>
        <w:br/>
        <w:t xml:space="preserve">            countdownText = formatCountdown(POST_GUIDE_DURATION_SECONDS),</w:t>
        <w:br/>
        <w:t xml:space="preserve">            sessionStatus = "会话状态：进入疗程后 3min 引导采集",</w:t>
        <w:br/>
        <w:t xml:space="preserve">            startButtonEnabled = false,</w:t>
        <w:br/>
        <w:t xml:space="preserve">            stopButtonEnabled = false</w:t>
        <w:br/>
        <w:t xml:space="preserve">        )</w:t>
        <w:br/>
        <w:t xml:space="preserve">        postGuideJob?.cancel()</w:t>
        <w:br/>
        <w:t xml:space="preserve">        postGuideJob = viewModelScope.launch {</w:t>
        <w:br/>
        <w:t xml:space="preserve">            for (remaining in POST_GUIDE_DURATION_SECONDS downTo 0) {</w:t>
        <w:br/>
        <w:t xml:space="preserve">                _uiState.value = _uiState.value.copy(</w:t>
        <w:br/>
        <w:t xml:space="preserve">                    countdownText = formatCountdown(remaining),</w:t>
        <w:br/>
        <w:t xml:space="preserve">                    postGuideStatus = if (remaining == 0) {</w:t>
        <w:br/>
        <w:t xml:space="preserve">                        "末次引导与脑电采集：完成"</w:t>
        <w:br/>
        <w:t xml:space="preserve">                    } else {</w:t>
        <w:br/>
        <w:t xml:space="preserve">                        "末次引导与脑电采集：进行中"</w:t>
        <w:br/>
        <w:t xml:space="preserve">                    }</w:t>
        <w:br/>
        <w:t xml:space="preserve">                )</w:t>
        <w:br/>
        <w:t xml:space="preserve">                if (remaining == 0) {</w:t>
        <w:br/>
        <w:t xml:space="preserve">                    break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}</w:t>
        <w:br/>
        <w:t xml:space="preserve">                delay(SIMULATED_SECOND_DELAY_MS)</w:t>
        <w:br/>
        <w:t xml:space="preserve">            }</w:t>
        <w:br/>
        <w:t xml:space="preserve">            postGuideStarted = false</w:t>
        <w:br/>
        <w:t xml:space="preserve">            currentBrainwavePhase = MbctBrainwavePhase.SESSION_READY</w:t>
        <w:br/>
        <w:t xml:space="preserve">            _uiState.value = _uiState.value.copy(</w:t>
        <w:br/>
        <w:t xml:space="preserve">                stimulationStatus = "刺激状态：本次课程流程已完成",</w:t>
        <w:br/>
        <w:t xml:space="preserve">                sessionStatus = "会话状态：本次 VR-MBCT 已完成，数据已保存，可重新开始模拟",</w:t>
        <w:br/>
        <w:t xml:space="preserve">                startButtonEnabled = true,</w:t>
        <w:br/>
        <w:t xml:space="preserve">                stopButtonEnabled = false</w:t>
        <w:br/>
        <w:t xml:space="preserve">            )</w:t>
        <w:br/>
        <w:t xml:space="preserve">            appendSessionRecord(</w:t>
        <w:br/>
        <w:t xml:space="preserve">                stage = "post_guide_completed",</w:t>
        <w:br/>
        <w:t xml:space="preserve">                payload = mapOf(</w:t>
        <w:br/>
        <w:t xml:space="preserve">                    "guideMinutes" to 3,</w:t>
        <w:br/>
        <w:t xml:space="preserve">                    "deviceInfo" to deviceInfo.value,</w:t>
        <w:br/>
        <w:t xml:space="preserve">                    "receiveMsg" to receiveMsg.value</w:t>
        <w:br/>
        <w:t xml:space="preserve">                )</w:t>
        <w:br/>
        <w:t xml:space="preserve">            )</w:t>
        <w:br/>
        <w:t xml:space="preserve">            appendSessionRecord(</w:t>
        <w:br/>
        <w:t xml:space="preserve">                stage = "session_completed",</w:t>
        <w:br/>
        <w:t xml:space="preserve">                payload = mapOf(</w:t>
        <w:br/>
        <w:t xml:space="preserve">                    "courseId" to selectedCourse?.id,</w:t>
        <w:br/>
        <w:t xml:space="preserve">                    "courseTitle" to selectedCourse?.title</w:t>
        <w:br/>
        <w:t xml:space="preserve">                )</w:t>
        <w:br/>
        <w:t xml:space="preserve">            )</w:t>
        <w:br/>
        <w:t xml:space="preserve">        }</w:t>
        <w:br/>
        <w:t xml:space="preserve">    }</w:t>
        <w:br/>
        <w:br/>
        <w:t xml:space="preserve">    private fun appendSessionRecord(stage: String, payload: Map&lt;String, Any?&gt; = emptyMap()) {</w:t>
        <w:br/>
        <w:t xml:space="preserve">        if (sessionId.isEmpty()) {</w:t>
        <w:br/>
        <w:t xml:space="preserve">            return</w:t>
        <w:br/>
        <w:t xml:space="preserve">        }</w:t>
        <w:br/>
        <w:t xml:space="preserve">        MbctRecordStore.appendRecord(</w:t>
        <w:br/>
        <w:t xml:space="preserve">            context = TesVrApp.instance,</w:t>
        <w:br/>
        <w:t xml:space="preserve">            sessionId = sessionId,</w:t>
        <w:br/>
        <w:t xml:space="preserve">            stage = stage,</w:t>
        <w:br/>
        <w:t xml:space="preserve">            payload = payload</w:t>
        <w:br/>
        <w:t xml:space="preserve">        )</w:t>
        <w:br/>
        <w:t xml:space="preserve">    }</w:t>
        <w:br/>
        <w:br/>
        <w:t xml:space="preserve">    override fun onCleared() {</w:t>
        <w:br/>
        <w:t xml:space="preserve">        super.onCleared()</w:t>
        <w:br/>
        <w:t xml:space="preserve">        stimulationJob?.cancel()</w:t>
        <w:br/>
        <w:t xml:space="preserve">        postGuideJob?.cancel()</w:t>
        <w:br/>
        <w:t xml:space="preserve">        brainwaveJob?.cancel()</w:t>
        <w:br/>
        <w:t xml:space="preserve">    }</w:t>
        <w:br/>
        <w:br/>
        <w:t xml:space="preserve">    private fun startBrainwaveFeedIfNeeded() {</w:t>
        <w:br/>
        <w:t xml:space="preserve">        if (brainwaveJob?.isActive == true) {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return</w:t>
        <w:br/>
        <w:t xml:space="preserve">        }</w:t>
        <w:br/>
        <w:t xml:space="preserve">        brainwaveJob = viewModelScope.launch {</w:t>
        <w:br/>
        <w:t xml:space="preserve">            while (true) {</w:t>
        <w:br/>
        <w:t xml:space="preserve">                updateBrainwave(currentBrainwavePhase)</w:t>
        <w:br/>
        <w:t xml:space="preserve">                delay(MbctBrainwavePhase.SAMPLE_INTERVAL_MS)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updateBrainwave(phase: MbctBrainwavePhase) {</w:t>
        <w:br/>
        <w:t xml:space="preserve">        brainwaveStep += 1</w:t>
        <w:br/>
        <w:t xml:space="preserve">        val value = phase.nextValue(brainwaveStep)</w:t>
        <w:br/>
        <w:t xml:space="preserve">        val newSamples = (_brainwaveState.value.samples + value)</w:t>
        <w:br/>
        <w:t xml:space="preserve">            .takeLast(MbctBrainwavePhase.MAX_POINT_COUNT)</w:t>
        <w:br/>
        <w:t xml:space="preserve">        _brainwaveState.value = MbctBrainwaveUiState(</w:t>
        <w:br/>
        <w:t xml:space="preserve">            phaseLabel = phase.label,</w:t>
        <w:br/>
        <w:t xml:space="preserve">            latestValue = value,</w:t>
        <w:br/>
        <w:t xml:space="preserve">            samples = newSamples</w:t>
        <w:br/>
        <w:t xml:space="preserve">        )</w:t>
        <w:br/>
        <w:t xml:space="preserve">    }</w:t>
        <w:br/>
        <w:br/>
        <w:t xml:space="preserve">    private fun buildSimulatedStimulationStatus(</w:t>
        <w:br/>
        <w:t xml:space="preserve">        courseTitle: String,</w:t>
        <w:br/>
        <w:t xml:space="preserve">        totalSeconds: Int,</w:t>
        <w:br/>
        <w:t xml:space="preserve">        remainingSeconds: Int</w:t>
        <w:br/>
        <w:t xml:space="preserve">    ): String {</w:t>
        <w:br/>
        <w:t xml:space="preserve">        if (remainingSeconds == 0) {</w:t>
        <w:br/>
        <w:t xml:space="preserve">            return "刺激状态：$courseTitle 已完成"</w:t>
        <w:br/>
        <w:t xml:space="preserve">        }</w:t>
        <w:br/>
        <w:t xml:space="preserve">        val progress = 1f - remainingSeconds.toFloat() / totalSeconds.toFloat()</w:t>
        <w:br/>
        <w:t xml:space="preserve">        val phase = when {</w:t>
        <w:br/>
        <w:t xml:space="preserve">            progress &lt; 0.2f -&gt; "缓升阶段"</w:t>
        <w:br/>
        <w:t xml:space="preserve">            progress &lt; 0.85f -&gt; "稳定刺激阶段"</w:t>
        <w:br/>
        <w:t xml:space="preserve">            else -&gt; "缓降阶段"</w:t>
        <w:br/>
        <w:t xml:space="preserve">        }</w:t>
        <w:br/>
        <w:t xml:space="preserve">        return "刺激状态：$courseTitle 正常模式刺激中（$phase）"</w:t>
        <w:br/>
        <w:t xml:space="preserve">    }</w:t>
        <w:br/>
        <w:br/>
        <w:t xml:space="preserve">    private fun formatCountdown(totalSeconds: Int): String {</w:t>
        <w:br/>
        <w:t xml:space="preserve">        val minutes = totalSeconds / 60</w:t>
        <w:br/>
        <w:t xml:space="preserve">        val seconds = totalSeconds % 60</w:t>
        <w:br/>
        <w:t xml:space="preserve">        return String.format("%02d:%02d", minutes, seconds)</w:t>
        <w:br/>
        <w:t xml:space="preserve">    }</w:t>
        <w:br/>
        <w:t>}</w:t>
        <w:br/>
        <w:t>package com.entertech.tes.vr.mode.mbct</w:t>
        <w:br/>
        <w:br/>
        <w:t>import android.os.SystemClock</w:t>
        <w:br/>
        <w:t>import android.view.View</w:t>
        <w:br/>
        <w:t>import android.widget.Button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>import android.widget.TextView</w:t>
        <w:br/>
        <w:t>import androidx.lifecycle.lifecycleScope</w:t>
        <w:br/>
        <w:t>import com.entertech.tes.vr.BaseTesActivity</w:t>
        <w:br/>
        <w:t>import com.entertech.tes.vr.R</w:t>
        <w:br/>
        <w:t>import kotlinx.coroutines.Dispatchers</w:t>
        <w:br/>
        <w:t>import kotlinx.coroutines.launch</w:t>
        <w:br/>
        <w:br/>
        <w:t>class MbctSessionActivity : BaseTesActivity&lt;MbctSessionViewModel&gt;() {</w:t>
        <w:br/>
        <w:br/>
        <w:t xml:space="preserve">    companion object {</w:t>
        <w:br/>
        <w:t xml:space="preserve">        private const val DOUBLE_TAP_INTERVAL_MS = 400L</w:t>
        <w:br/>
        <w:t xml:space="preserve">        private const val DEFAULT_DEVICE_INFO = "设备连接状态：已连接\n设备运行状态：正常\n设备电量：82%\n设备阻抗：正常"</w:t>
        <w:br/>
        <w:t xml:space="preserve">        private const val DEFAULT_RECEIVE_MSG = "设备消息正常，刺激链路与采集链路均已就绪。"</w:t>
        <w:br/>
        <w:t xml:space="preserve">        private const val EMPTY_DEVICE_INFO = "设备状态暂未上报"</w:t>
        <w:br/>
        <w:t xml:space="preserve">        private const val EMPTY_RECEIVE_MSG = "设备消息暂未上报"</w:t>
        <w:br/>
        <w:t xml:space="preserve">    }</w:t>
        <w:br/>
        <w:br/>
        <w:t xml:space="preserve">    private var tvProcessHint: TextView? = null</w:t>
        <w:br/>
        <w:t xml:space="preserve">    private var tvSelectedCourse: TextView? = null</w:t>
        <w:br/>
        <w:t xml:space="preserve">    private var tvStimulationStatus: TextView? = null</w:t>
        <w:br/>
        <w:t xml:space="preserve">    private var tvPostGuideStatus: TextView? = null</w:t>
        <w:br/>
        <w:t xml:space="preserve">    private var tvCountdown: TextView? = null</w:t>
        <w:br/>
        <w:t xml:space="preserve">    private var tvBrainwavePhase: TextView? = null</w:t>
        <w:br/>
        <w:t xml:space="preserve">    private var tvBrainwaveValue: TextView? = null</w:t>
        <w:br/>
        <w:t xml:space="preserve">    private var tvRecordStatus: TextView? = null</w:t>
        <w:br/>
        <w:t xml:space="preserve">    private var tvSessionStatus: TextView? = null</w:t>
        <w:br/>
        <w:t xml:space="preserve">    private var tvDeviceInfo: TextView? = null</w:t>
        <w:br/>
        <w:t xml:space="preserve">    private var tvReceiveMsg: TextView? = null</w:t>
        <w:br/>
        <w:t xml:space="preserve">    private var brainwaveChartView: MbctBrainwaveChartView? = null</w:t>
        <w:br/>
        <w:t xml:space="preserve">    private var btnStartStimulation: Button? = null</w:t>
        <w:br/>
        <w:t xml:space="preserve">    private var btnStopStimulation: Button? = null</w:t>
        <w:br/>
        <w:t xml:space="preserve">    private var btnCloseSession: Button? = null</w:t>
        <w:br/>
        <w:t xml:space="preserve">    private var btnToggleDevicePanel: Button? = null</w:t>
        <w:br/>
        <w:t xml:space="preserve">    private var lastToggleClickAt: Long = 0L</w:t>
        <w:br/>
        <w:t xml:space="preserve">    private var showDefaultDevicePanel = true</w:t>
        <w:br/>
        <w:t xml:space="preserve">    private var latestDeviceInfo = ""</w:t>
        <w:br/>
        <w:t xml:space="preserve">    private var latestReceiveMsg = ""</w:t>
        <w:br/>
        <w:br/>
        <w:t xml:space="preserve">    override fun getActivityLayoutResId(): Int {</w:t>
        <w:br/>
        <w:t xml:space="preserve">        return R.layout.activity_mbct_session</w:t>
        <w:br/>
        <w:t xml:space="preserve">    }</w:t>
        <w:br/>
        <w:br/>
        <w:t xml:space="preserve">    override fun initActivityView() {</w:t>
        <w:br/>
        <w:t xml:space="preserve">        super.initActivityView()</w:t>
        <w:br/>
        <w:t xml:space="preserve">        tvProcessHint = findViewById(R.id.tvProcessHint)</w:t>
        <w:br/>
        <w:t xml:space="preserve">        tvSelectedCourse = findViewById(R.id.tvSelectedCourse)</w:t>
        <w:br/>
        <w:t xml:space="preserve">        tvStimulationStatus = findViewById(R.id.tvStimulationStatus)</w:t>
        <w:br/>
        <w:t xml:space="preserve">        tvPostGuideStatus = findViewById(R.id.tvPostGuideStatus)</w:t>
        <w:br/>
        <w:t xml:space="preserve">        tvCountdown = findViewById(R.id.tvCountdown)</w:t>
        <w:br/>
        <w:t xml:space="preserve">        tvBrainwavePhase = findViewById(R.id.tvBrainwavePhase)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tvBrainwaveValue = findViewById(R.id.tvBrainwaveValue)</w:t>
        <w:br/>
        <w:t xml:space="preserve">        tvRecordStatus = findViewById(R.id.tvRecordStatus)</w:t>
        <w:br/>
        <w:t xml:space="preserve">        tvSessionStatus = findViewById(R.id.tvSessionStatus)</w:t>
        <w:br/>
        <w:t xml:space="preserve">        tvDeviceInfo = findViewById(R.id.tvDeviceInfo)</w:t>
        <w:br/>
        <w:t xml:space="preserve">        tvReceiveMsg = findViewById(R.id.tvReceiveMsg)</w:t>
        <w:br/>
        <w:t xml:space="preserve">        brainwaveChartView = findViewById(R.id.brainwaveChartView)</w:t>
        <w:br/>
        <w:t xml:space="preserve">        btnStartStimulation = findViewById(R.id.btnStartStimulation)</w:t>
        <w:br/>
        <w:t xml:space="preserve">        btnStopStimulation = findViewById(R.id.btnStopStimulation)</w:t>
        <w:br/>
        <w:t xml:space="preserve">        btnCloseSession = findViewById(R.id.btnCloseSession)</w:t>
        <w:br/>
        <w:t xml:space="preserve">        btnToggleDevicePanel = findViewById(R.id.btnToggleDevicePanel)</w:t>
        <w:br/>
        <w:t xml:space="preserve">        btnStartStimulation?.setOnClickListener(this)</w:t>
        <w:br/>
        <w:t xml:space="preserve">        btnStopStimulation?.setOnClickListener(this)</w:t>
        <w:br/>
        <w:t xml:space="preserve">        btnCloseSession?.setOnClickListener(this)</w:t>
        <w:br/>
        <w:t xml:space="preserve">        btnToggleDevicePanel?.setOnClickListener(this)</w:t>
        <w:br/>
        <w:t xml:space="preserve">        renderDevicePanel()</w:t>
        <w:br/>
        <w:t xml:space="preserve">    }</w:t>
        <w:br/>
        <w:br/>
        <w:t xml:space="preserve">    override fun initActivityData() {</w:t>
        <w:br/>
        <w:t xml:space="preserve">        super.initActivityData()</w:t>
        <w:br/>
        <w:t xml:space="preserve">        val sessionId = intent.getStringExtra(MbctPrepareViewModel.EXTRA_SESSION_ID).orEmpty()</w:t>
        <w:br/>
        <w:t xml:space="preserve">        val courseId = intent.getStringExtra(MbctCourseListActivity.EXTRA_COURSE_ID).orEmpty()</w:t>
        <w:br/>
        <w:t xml:space="preserve">        viewModel.bindSession(sessionId, courseId)</w:t>
        <w:br/>
        <w:br/>
        <w:t xml:space="preserve">        lifecycleScope.launch(Dispatchers.Main) {</w:t>
        <w:br/>
        <w:t xml:space="preserve">            viewModel.uiState.collect { state -&gt;</w:t>
        <w:br/>
        <w:t xml:space="preserve">                tvProcessHint?.text = state.processHint</w:t>
        <w:br/>
        <w:t xml:space="preserve">                tvSelectedCourse?.text = state.selectedCourse</w:t>
        <w:br/>
        <w:t xml:space="preserve">                tvStimulationStatus?.text = state.stimulationStatus</w:t>
        <w:br/>
        <w:t xml:space="preserve">                tvPostGuideStatus?.text = state.postGuideStatus</w:t>
        <w:br/>
        <w:t xml:space="preserve">                tvCountdown?.text = state.countdownText</w:t>
        <w:br/>
        <w:t xml:space="preserve">                tvRecordStatus?.text = state.recordStatus</w:t>
        <w:br/>
        <w:t xml:space="preserve">                tvSessionStatus?.text = state.sessionStatus</w:t>
        <w:br/>
        <w:t xml:space="preserve">                btnStartStimulation?.isEnabled = state.startButtonEnabled</w:t>
        <w:br/>
        <w:t xml:space="preserve">                btnStopStimulation?.isEnabled = state.stopButtonEnabled</w:t>
        <w:br/>
        <w:t xml:space="preserve">                btnStartStimulation?.alpha = if (state.startButtonEnabled) 1f else 0.5f</w:t>
        <w:br/>
        <w:t xml:space="preserve">                btnStopStimulation?.alpha = if (state.stopButtonEnabled) 1f else 0.5f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viewModel.brainwaveState.collect { state -&gt;</w:t>
        <w:br/>
        <w:t xml:space="preserve">                tvBrainwavePhase?.text = state.phaseLabel</w:t>
        <w:br/>
        <w:t xml:space="preserve">                tvBrainwaveValue?.text = "实时脑波：${state.latestValue}  （范围 -500 ~ 500）"</w:t>
        <w:br/>
        <w:t xml:space="preserve">                brainwaveChartView?.submitSamples(state.samples)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viewModel.deviceInfo.collect {</w:t>
        <w:br/>
        <w:t xml:space="preserve">                latestDeviceInfo = it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renderDevicePanel()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viewModel.receiveMsg.collect {</w:t>
        <w:br/>
        <w:t xml:space="preserve">                latestReceiveMsg = it</w:t>
        <w:br/>
        <w:t xml:space="preserve">                renderDevicePanel()</w:t>
        <w:br/>
        <w:t xml:space="preserve">            }</w:t>
        <w:br/>
        <w:t xml:space="preserve">        }</w:t>
        <w:br/>
        <w:t xml:space="preserve">    }</w:t>
        <w:br/>
        <w:br/>
        <w:t xml:space="preserve">    override fun onClick(v: View?) {</w:t>
        <w:br/>
        <w:t xml:space="preserve">        when (v?.id) {</w:t>
        <w:br/>
        <w:t xml:space="preserve">            R.id.btnStartStimulation -&gt; {</w:t>
        <w:br/>
        <w:t xml:space="preserve">                viewModel.startStimulation()</w:t>
        <w:br/>
        <w:t xml:space="preserve">            }</w:t>
        <w:br/>
        <w:br/>
        <w:t xml:space="preserve">            R.id.btnStopStimulation -&gt; {</w:t>
        <w:br/>
        <w:t xml:space="preserve">                viewModel.stopStimulation()</w:t>
        <w:br/>
        <w:t xml:space="preserve">            }</w:t>
        <w:br/>
        <w:br/>
        <w:t xml:space="preserve">            R.id.btnCloseSession -&gt; {</w:t>
        <w:br/>
        <w:t xml:space="preserve">                finish()</w:t>
        <w:br/>
        <w:t xml:space="preserve">            }</w:t>
        <w:br/>
        <w:br/>
        <w:t xml:space="preserve">            R.id.btnToggleDevicePanel -&gt; {</w:t>
        <w:br/>
        <w:t xml:space="preserve">                val now = SystemClock.elapsedRealtime()</w:t>
        <w:br/>
        <w:t xml:space="preserve">                if (now - lastToggleClickAt &lt;= DOUBLE_TAP_INTERVAL_MS) {</w:t>
        <w:br/>
        <w:t xml:space="preserve">                    showDefaultDevicePanel = !showDefaultDevicePanel</w:t>
        <w:br/>
        <w:t xml:space="preserve">                    renderDevicePanel()</w:t>
        <w:br/>
        <w:t xml:space="preserve">                    lastToggleClickAt = 0L</w:t>
        <w:br/>
        <w:t xml:space="preserve">                } else {</w:t>
        <w:br/>
        <w:t xml:space="preserve">                    lastToggleClickAt = now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renderDevicePanel() {</w:t>
        <w:br/>
        <w:t xml:space="preserve">        if (showDefaultDevicePanel) {</w:t>
        <w:br/>
        <w:t xml:space="preserve">            tvDeviceInfo?.text = DEFAULT_DEVICE_INFO</w:t>
        <w:br/>
        <w:t xml:space="preserve">            tvReceiveMsg?.text = DEFAULT_RECEIVE_MSG</w:t>
        <w:br/>
        <w:t xml:space="preserve">            return</w:t>
        <w:br/>
        <w:t xml:space="preserve">        }</w:t>
        <w:br/>
        <w:t xml:space="preserve">        tvDeviceInfo?.text = latestDeviceInfo.ifEmpty { EMPTY_DEVICE_INFO }</w:t>
        <w:br/>
        <w:t xml:space="preserve">        tvReceiveMsg?.text = latestReceiveMsg.ifEmpty { EMPTY_RECEIVE_MSG }</w:t>
        <w:br/>
        <w:t xml:space="preserve">    }</w:t>
        <w:br/>
        <w:t>}</w:t>
        <w:br/>
        <w:t>package com.entertech.tes.vr.connect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br/>
        <w:t>import android.content.Intent</w:t>
        <w:br/>
        <w:t>import android.view.View</w:t>
        <w:br/>
        <w:t>import android.widget.Button</w:t>
        <w:br/>
        <w:t>import android.widget.EditText</w:t>
        <w:br/>
        <w:t>import android.widget.TextView</w:t>
        <w:br/>
        <w:t>import android.widget.Toast</w:t>
        <w:br/>
        <w:t>import androidx.lifecycle.Lifecycle</w:t>
        <w:br/>
        <w:t>import androidx.lifecycle.lifecycleScope</w:t>
        <w:br/>
        <w:t>import androidx.lifecycle.repeatOnLifecycle</w:t>
        <w:br/>
        <w:t>import com.entertech.tes.vr.BaseTesActivity</w:t>
        <w:br/>
        <w:t>import com.entertech.tes.vr.R</w:t>
        <w:br/>
        <w:t>import com.entertech.tes.vr.mode.ChooseModeActivity</w:t>
        <w:br/>
        <w:t>import kotlinx.coroutines.launch</w:t>
        <w:br/>
        <w:t>import java.util.Locale</w:t>
        <w:br/>
        <w:br/>
        <w:t>class ConnectDeviceActivity : BaseTesActivity&lt;ConnectDeviceViewModel&gt;() {</w:t>
        <w:br/>
        <w:br/>
        <w:t xml:space="preserve">    companion object {</w:t>
        <w:br/>
        <w:t xml:space="preserve">        private val MAC_ADDRESS_REGEX = Regex("^([0-9A-F]{2}:){5}[0-9A-F]{2}$")</w:t>
        <w:br/>
        <w:t xml:space="preserve">    }</w:t>
        <w:br/>
        <w:br/>
        <w:t xml:space="preserve">    private var tvConnectStatus: TextView? = null</w:t>
        <w:br/>
        <w:t xml:space="preserve">    private var btnConnectDeviceByMac: Button? = null</w:t>
        <w:br/>
        <w:t xml:space="preserve">    private var etDeviceMac: EditText? = null</w:t>
        <w:br/>
        <w:t xml:space="preserve">    private var btnConnectDeviceByName: Button? = null</w:t>
        <w:br/>
        <w:t xml:space="preserve">    private var etDeviceName: EditText? = null</w:t>
        <w:br/>
        <w:t xml:space="preserve">    private var btnOpenModeCenter: Button? = null</w:t>
        <w:br/>
        <w:br/>
        <w:t xml:space="preserve">    override fun getActivityLayoutResId(): Int {</w:t>
        <w:br/>
        <w:t xml:space="preserve">        return R.layout.connect_device_activity</w:t>
        <w:br/>
        <w:t xml:space="preserve">    }</w:t>
        <w:br/>
        <w:br/>
        <w:t xml:space="preserve">    override fun initActivityView() {</w:t>
        <w:br/>
        <w:t xml:space="preserve">        super.initActivityView()</w:t>
        <w:br/>
        <w:t xml:space="preserve">        tvConnectStatus = findViewById(R.id.tvConnectStatus)</w:t>
        <w:br/>
        <w:t xml:space="preserve">        btnConnectDeviceByMac = findViewById(R.id.btnConnectDeviceByMac)</w:t>
        <w:br/>
        <w:t xml:space="preserve">        etDeviceMac = findViewById(R.id.etDeviceMac)</w:t>
        <w:br/>
        <w:t xml:space="preserve">        btnConnectDeviceByName = findViewById(R.id.btnConnectDeviceByName)</w:t>
        <w:br/>
        <w:t xml:space="preserve">        etDeviceName = findViewById(R.id.etDeviceName)</w:t>
        <w:br/>
        <w:t xml:space="preserve">        btnOpenModeCenter = findViewById(R.id.btnOpenModeCenter)</w:t>
        <w:br/>
        <w:t xml:space="preserve">        btnConnectDeviceByMac?.setOnClickListener(this)</w:t>
        <w:br/>
        <w:t xml:space="preserve">        btnConnectDeviceByName?.setOnClickListener(this)</w:t>
        <w:br/>
        <w:t xml:space="preserve">        btnOpenModeCenter?.setOnClickListener(this)</w:t>
        <w:br/>
        <w:t xml:space="preserve">    }</w:t>
        <w:br/>
        <w:br/>
        <w:t xml:space="preserve">    override fun initActivityData() {</w:t>
        <w:br/>
        <w:t xml:space="preserve">        super.initActivityData()</w:t>
        <w:br/>
        <w:br/>
        <w:t xml:space="preserve">        lifecycleScope.launch {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lifecycle.repeatOnLifecycle(Lifecycle.State.RESUMED) {</w:t>
        <w:br/>
        <w:t xml:space="preserve">                viewModel.readFromStringDataStore(</w:t>
        <w:br/>
        <w:t xml:space="preserve">                    this@ConnectDeviceActivity, "device_mac", "D4:AD:20:7E:2A:60"</w:t>
        <w:br/>
        <w:t xml:space="preserve">                ).collect {</w:t>
        <w:br/>
        <w:t xml:space="preserve">                    etDeviceMac?.setText(it)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lifecycleScope.launch {</w:t>
        <w:br/>
        <w:t xml:space="preserve">            lifecycle.repeatOnLifecycle(Lifecycle.State.RESUMED) {</w:t>
        <w:br/>
        <w:t xml:space="preserve">                viewModel.readFromStringDataStore(</w:t>
        <w:br/>
        <w:t xml:space="preserve">                    this@ConnectDeviceActivity, "device_name", "NE-200A2408403"</w:t>
        <w:br/>
        <w:t xml:space="preserve">                ).collect {</w:t>
        <w:br/>
        <w:t xml:space="preserve">                    etDeviceName?.setText(it)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lifecycleScope.launch {</w:t>
        <w:br/>
        <w:t xml:space="preserve">            lifecycle.repeatOnLifecycle(Lifecycle.State.RESUMED) {</w:t>
        <w:br/>
        <w:t xml:space="preserve">                viewModel.connectStatus.collect {</w:t>
        <w:br/>
        <w:t xml:space="preserve">                    tvConnectStatus?.text = it.ifEmpty { "设备连接状态：待连接" }</w:t>
        <w:br/>
        <w:t xml:space="preserve">                    updateButtonState(it.contains("正在连接"))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lifecycleScope.launch {</w:t>
        <w:br/>
        <w:t xml:space="preserve">            lifecycle.repeatOnLifecycle(Lifecycle.State.RESUMED) {</w:t>
        <w:br/>
        <w:t xml:space="preserve">                viewModel.toastMsg.collect {</w:t>
        <w:br/>
        <w:t xml:space="preserve">                    if (it.isNotEmpty()) {</w:t>
        <w:br/>
        <w:t xml:space="preserve">                        Toast.makeText(this@ConnectDeviceActivity, it, Toast.LENGTH_SHORT).show()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lifecycleScope.launch {</w:t>
        <w:br/>
        <w:t xml:space="preserve">            lifecycle.repeatOnLifecycle(Lifecycle.State.RESUMED) {</w:t>
        <w:br/>
        <w:t xml:space="preserve">                viewModel.connectedStatus.collect {</w:t>
        <w:br/>
        <w:t xml:space="preserve">                    openModeCenter()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override fun onClick(v: View?) {</w:t>
        <w:br/>
        <w:t xml:space="preserve">        when (v?.id) {</w:t>
        <w:br/>
        <w:t xml:space="preserve">            R.id.btnConnectDeviceByMac -&gt; {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submitConnectByMac()</w:t>
        <w:br/>
        <w:t xml:space="preserve">            }</w:t>
        <w:br/>
        <w:br/>
        <w:t xml:space="preserve">            R.id.btnConnectDeviceByName -&gt; {</w:t>
        <w:br/>
        <w:t xml:space="preserve">                submitConnectByName()</w:t>
        <w:br/>
        <w:t xml:space="preserve">            }</w:t>
        <w:br/>
        <w:br/>
        <w:t xml:space="preserve">            R.id.btnOpenModeCenter -&gt; {</w:t>
        <w:br/>
        <w:t xml:space="preserve">                if (viewModel.isDeviceConnected()) {</w:t>
        <w:br/>
        <w:t xml:space="preserve">                    openModeCenter()</w:t>
        <w:br/>
        <w:t xml:space="preserve">                } else {</w:t>
        <w:br/>
        <w:t xml:space="preserve">                    Toast.makeText(</w:t>
        <w:br/>
        <w:t xml:space="preserve">                        this,</w:t>
        <w:br/>
        <w:t xml:space="preserve">                        "设备尚未连接，请先通过 MAC 地址或设备名称连接",</w:t>
        <w:br/>
        <w:t xml:space="preserve">                        Toast.LENGTH_SHORT</w:t>
        <w:br/>
        <w:t xml:space="preserve">                    ).show()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submitConnectByMac() {</w:t>
        <w:br/>
        <w:t xml:space="preserve">        if (viewModel.isDeviceConnected()) {</w:t>
        <w:br/>
        <w:t xml:space="preserve">            openModeCenter()</w:t>
        <w:br/>
        <w:t xml:space="preserve">            return</w:t>
        <w:br/>
        <w:t xml:space="preserve">        }</w:t>
        <w:br/>
        <w:t xml:space="preserve">        val mac = normalizeMac(etDeviceMac?.text?.toString().orEmpty())</w:t>
        <w:br/>
        <w:t xml:space="preserve">        if (!MAC_ADDRESS_REGEX.matches(mac)) {</w:t>
        <w:br/>
        <w:t xml:space="preserve">            Toast.makeText(</w:t>
        <w:br/>
        <w:t xml:space="preserve">                this,</w:t>
        <w:br/>
        <w:t xml:space="preserve">                "请输入正确的 MAC 地址，例如 D4:AD:20:7E:2A:60",</w:t>
        <w:br/>
        <w:t xml:space="preserve">                Toast.LENGTH_SHORT</w:t>
        <w:br/>
        <w:t xml:space="preserve">            ).show()</w:t>
        <w:br/>
        <w:t xml:space="preserve">            return</w:t>
        <w:br/>
        <w:t xml:space="preserve">        }</w:t>
        <w:br/>
        <w:t xml:space="preserve">        etDeviceMac?.setText(mac)</w:t>
        <w:br/>
        <w:t xml:space="preserve">        lifecycleScope.launch {</w:t>
        <w:br/>
        <w:t xml:space="preserve">            viewModel.saveToStringDataStore(this@ConnectDeviceActivity, "device_mac", mac)</w:t>
        <w:br/>
        <w:t xml:space="preserve">        }</w:t>
        <w:br/>
        <w:t xml:space="preserve">        viewModel.connectDevice(mac)</w:t>
        <w:br/>
        <w:t xml:space="preserve">    }</w:t>
        <w:br/>
        <w:br/>
        <w:t xml:space="preserve">    private fun submitConnectByName() {</w:t>
        <w:br/>
        <w:t xml:space="preserve">        if (viewModel.isDeviceConnected()) {</w:t>
        <w:br/>
        <w:t xml:space="preserve">            openModeCenter()</w:t>
        <w:br/>
        <w:t xml:space="preserve">            return</w:t>
        <w:br/>
        <w:t xml:space="preserve">        }</w:t>
        <w:br/>
        <w:t xml:space="preserve">        val name = etDeviceName?.text?.toString().orEmpty().trim()</w:t>
        <w:br/>
        <w:t xml:space="preserve">        if (name.isEmpty()) {</w:t>
        <w:br/>
        <w:t xml:space="preserve">            Toast.makeText(this, "请输入设备名称，例如 NE-200A2408403", Toast.LENGTH_SHORT).show()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return</w:t>
        <w:br/>
        <w:t xml:space="preserve">        }</w:t>
        <w:br/>
        <w:t xml:space="preserve">        etDeviceName?.setText(name)</w:t>
        <w:br/>
        <w:t xml:space="preserve">        lifecycleScope.launch {</w:t>
        <w:br/>
        <w:t xml:space="preserve">            viewModel.saveToStringDataStore(this@ConnectDeviceActivity, "device_name", name)</w:t>
        <w:br/>
        <w:t xml:space="preserve">        }</w:t>
        <w:br/>
        <w:t xml:space="preserve">        viewModel.connectDeviceByName(name)</w:t>
        <w:br/>
        <w:t xml:space="preserve">    }</w:t>
        <w:br/>
        <w:br/>
        <w:t xml:space="preserve">    private fun normalizeMac(rawMac: String): String {</w:t>
        <w:br/>
        <w:t xml:space="preserve">        return rawMac.trim()</w:t>
        <w:br/>
        <w:t xml:space="preserve">            .replace("：", ":")</w:t>
        <w:br/>
        <w:t xml:space="preserve">            .replace("-", ":")</w:t>
        <w:br/>
        <w:t xml:space="preserve">            .replace(" ", "")</w:t>
        <w:br/>
        <w:t xml:space="preserve">            .uppercase(Locale.getDefault())</w:t>
        <w:br/>
        <w:t xml:space="preserve">    }</w:t>
        <w:br/>
        <w:br/>
        <w:t xml:space="preserve">    private fun openModeCenter() {</w:t>
        <w:br/>
        <w:t xml:space="preserve">        val modeIntent = Intent(this@ConnectDeviceActivity, ChooseModeActivity::class.java)</w:t>
        <w:br/>
        <w:t xml:space="preserve">        modeIntent.putExtras(intent)</w:t>
        <w:br/>
        <w:t xml:space="preserve">        startActivity(modeIntent)</w:t>
        <w:br/>
        <w:t xml:space="preserve">    }</w:t>
        <w:br/>
        <w:br/>
        <w:t xml:space="preserve">    private fun updateButtonState(isConnecting: Boolean) {</w:t>
        <w:br/>
        <w:t xml:space="preserve">        btnConnectDeviceByMac?.isEnabled = !isConnecting</w:t>
        <w:br/>
        <w:t xml:space="preserve">        btnConnectDeviceByName?.isEnabled = !isConnecting</w:t>
        <w:br/>
        <w:t xml:space="preserve">        btnConnectDeviceByMac?.alpha = if (isConnecting) 0.6f else 1f</w:t>
        <w:br/>
        <w:t xml:space="preserve">        btnConnectDeviceByName?.alpha = if (isConnecting) 0.6f else 1f</w:t>
        <w:br/>
        <w:t xml:space="preserve">    }</w:t>
        <w:br/>
        <w:t>}</w:t>
        <w:br/>
        <w:t>package com.entertech.tes.vr.mode.mbct</w:t>
        <w:br/>
        <w:br/>
        <w:t>import androidx.lifecycle.viewModelScope</w:t>
        <w:br/>
        <w:t>import com.entertech.tes.vr.BaseTesViewModel</w:t>
        <w:br/>
        <w:t>import kotlinx.coroutines.flow.MutableStateFlow</w:t>
        <w:br/>
        <w:t>import kotlinx.coroutines.flow.asStateFlow</w:t>
        <w:br/>
        <w:br/>
        <w:t>class MbctDeviceInfoViewModel : BaseTesViewModel() {</w:t>
        <w:br/>
        <w:br/>
        <w:t xml:space="preserve">    data class DeviceInfoUiState(</w:t>
        <w:br/>
        <w:t xml:space="preserve">        val deviceName: String = "未连接",</w:t>
        <w:br/>
        <w:t xml:space="preserve">        val deviceMac: String = "未连接",</w:t>
        <w:br/>
        <w:t xml:space="preserve">        val connectStatusText: String = "设备连接状态：未连接",</w:t>
        <w:br/>
        <w:t xml:space="preserve">        val hintText: String = "连接设备后可在此查看设备名称、MAC 地址以及实时设备状态。"</w:t>
        <w:br/>
        <w:t xml:space="preserve">    )</w:t>
        <w:br/>
        <w:br/>
        <w:t xml:space="preserve">    private val _uiState = MutableStateFlow(DeviceInfoUiState())</w:t>
        <w:br/>
        <w:t xml:space="preserve">    val uiState = _uiState.asStateFlow()</w:t>
        <w:br/>
        <w:br/>
        <w:t xml:space="preserve">    fun refreshDeviceInfo() {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val device = tesDeviceManager?.getDevice()</w:t>
        <w:br/>
        <w:t xml:space="preserve">        val isConnected = tesDeviceManager?.isConnected() == true</w:t>
        <w:br/>
        <w:t xml:space="preserve">        val name = device?.getName().orEmpty().ifBlank { "未连接" }</w:t>
        <w:br/>
        <w:t xml:space="preserve">        val mac = device?.getMacAddress().orEmpty().ifBlank { "未连接" }</w:t>
        <w:br/>
        <w:t xml:space="preserve">        _uiState.value = _uiState.value.copy(</w:t>
        <w:br/>
        <w:t xml:space="preserve">            deviceName = name,</w:t>
        <w:br/>
        <w:t xml:space="preserve">            deviceMac = mac,</w:t>
        <w:br/>
        <w:t xml:space="preserve">            connectStatusText = if (isConnected) {</w:t>
        <w:br/>
        <w:t xml:space="preserve">                "设备连接状态：已连接"</w:t>
        <w:br/>
        <w:t xml:space="preserve">            } else {</w:t>
        <w:br/>
        <w:t xml:space="preserve">                "设备连接状态：未连接"</w:t>
        <w:br/>
        <w:t xml:space="preserve">            }</w:t>
        <w:br/>
        <w:t xml:space="preserve">        )</w:t>
        <w:br/>
        <w:t xml:space="preserve">        if (isConnected) {</w:t>
        <w:br/>
        <w:t xml:space="preserve">            tesDeviceManager?.shakeHands(viewModelScope)</w:t>
        <w:br/>
        <w:t xml:space="preserve">        }</w:t>
        <w:br/>
        <w:t xml:space="preserve">    }</w:t>
        <w:br/>
        <w:br/>
        <w:t xml:space="preserve">    override fun deviceConnected() {</w:t>
        <w:br/>
        <w:t xml:space="preserve">        super.deviceConnected()</w:t>
        <w:br/>
        <w:t xml:space="preserve">        refreshDeviceInfo()</w:t>
        <w:br/>
        <w:t xml:space="preserve">    }</w:t>
        <w:br/>
        <w:br/>
        <w:t xml:space="preserve">    override fun deviceDisconnect() {</w:t>
        <w:br/>
        <w:t xml:space="preserve">        super.deviceDisconnect()</w:t>
        <w:br/>
        <w:t xml:space="preserve">        refreshDeviceInfo()</w:t>
        <w:br/>
        <w:t xml:space="preserve">    }</w:t>
        <w:br/>
        <w:t>}</w:t>
        <w:br/>
        <w:t>package com.entertech.tes.vr.mode.mbct</w:t>
        <w:br/>
        <w:br/>
        <w:t>import android.view.View</w:t>
        <w:br/>
        <w:t>import android.widget.Button</w:t>
        <w:br/>
        <w:t>import android.widget.TextView</w:t>
        <w:br/>
        <w:t>import androidx.lifecycle.lifecycleScope</w:t>
        <w:br/>
        <w:t>import com.entertech.tes.vr.BaseTesActivity</w:t>
        <w:br/>
        <w:t>import com.entertech.tes.vr.R</w:t>
        <w:br/>
        <w:t>import kotlinx.coroutines.Dispatchers</w:t>
        <w:br/>
        <w:t>import kotlinx.coroutines.launch</w:t>
        <w:br/>
        <w:br/>
        <w:t>class MbctDeviceInfoActivity : BaseTesActivity&lt;MbctDeviceInfoViewModel&gt;() {</w:t>
        <w:br/>
        <w:br/>
        <w:t xml:space="preserve">    private var tvHint: TextView? = null</w:t>
        <w:br/>
        <w:t xml:space="preserve">    private var tvConnectStatus: TextView? = null</w:t>
        <w:br/>
        <w:t xml:space="preserve">    private var tvDeviceName: TextView? = null</w:t>
        <w:br/>
        <w:t xml:space="preserve">    private var tvDeviceMac: TextView? = null</w:t>
        <w:br/>
        <w:t xml:space="preserve">    private var tvDeviceInfo: TextView? = null</w:t>
        <w:br/>
        <w:t xml:space="preserve">    private var tvReceiveMsg: TextView? = null</w:t>
        <w:br/>
        <w:t xml:space="preserve">    private var btnRefreshDeviceInfo: Button? = null</w:t>
        <w:br/>
        <w:br/>
        <w:t xml:space="preserve">    private var btnBack: Button? = null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override fun getActivityLayoutResId(): Int {</w:t>
        <w:br/>
        <w:t xml:space="preserve">        return R.layout.activity_mbct_device_info</w:t>
        <w:br/>
        <w:t xml:space="preserve">    }</w:t>
        <w:br/>
        <w:br/>
        <w:t xml:space="preserve">    override fun initActivityView() {</w:t>
        <w:br/>
        <w:t xml:space="preserve">        super.initActivityView()</w:t>
        <w:br/>
        <w:t xml:space="preserve">        tvHint = findViewById(R.id.tvHint)</w:t>
        <w:br/>
        <w:t xml:space="preserve">        tvConnectStatus = findViewById(R.id.tvConnectStatus)</w:t>
        <w:br/>
        <w:t xml:space="preserve">        tvDeviceName = findViewById(R.id.tvDeviceName)</w:t>
        <w:br/>
        <w:t xml:space="preserve">        tvDeviceMac = findViewById(R.id.tvDeviceMac)</w:t>
        <w:br/>
        <w:t xml:space="preserve">        tvDeviceInfo = findViewById(R.id.tvDeviceInfo)</w:t>
        <w:br/>
        <w:t xml:space="preserve">        tvReceiveMsg = findViewById(R.id.tvReceiveMsg)</w:t>
        <w:br/>
        <w:t xml:space="preserve">        btnRefreshDeviceInfo = findViewById(R.id.btnRefreshDeviceInfo)</w:t>
        <w:br/>
        <w:t xml:space="preserve">        btnBack = findViewById(R.id.btnBack)</w:t>
        <w:br/>
        <w:t xml:space="preserve">        btnRefreshDeviceInfo?.setOnClickListener(this)</w:t>
        <w:br/>
        <w:t xml:space="preserve">        btnBack?.setOnClickListener(this)</w:t>
        <w:br/>
        <w:t xml:space="preserve">    }</w:t>
        <w:br/>
        <w:br/>
        <w:t xml:space="preserve">    override fun initActivityData() {</w:t>
        <w:br/>
        <w:t xml:space="preserve">        super.initActivityData()</w:t>
        <w:br/>
        <w:t xml:space="preserve">        viewModel.refreshDeviceInfo()</w:t>
        <w:br/>
        <w:br/>
        <w:t xml:space="preserve">        lifecycleScope.launch(Dispatchers.Main) {</w:t>
        <w:br/>
        <w:t xml:space="preserve">            viewModel.uiState.collect { state -&gt;</w:t>
        <w:br/>
        <w:t xml:space="preserve">                tvHint?.text = state.hintText</w:t>
        <w:br/>
        <w:t xml:space="preserve">                tvConnectStatus?.text = state.connectStatusText</w:t>
        <w:br/>
        <w:t xml:space="preserve">                tvDeviceName?.text = "设备名称：${state.deviceName}"</w:t>
        <w:br/>
        <w:t xml:space="preserve">                tvDeviceMac?.text = "MAC 地址：${state.deviceMac}"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viewModel.deviceInfo.collect {</w:t>
        <w:br/>
        <w:t xml:space="preserve">                tvDeviceInfo?.text = it.ifEmpty { "设备运行信息暂未上报" }</w:t>
        <w:br/>
        <w:t xml:space="preserve">            }</w:t>
        <w:br/>
        <w:t xml:space="preserve">        }</w:t>
        <w:br/>
        <w:br/>
        <w:t xml:space="preserve">        lifecycleScope.launch(Dispatchers.Main) {</w:t>
        <w:br/>
        <w:t xml:space="preserve">            viewModel.receiveMsg.collect {</w:t>
        <w:br/>
        <w:t xml:space="preserve">                tvReceiveMsg?.text = it.ifEmpty { "设备消息暂未上报" }</w:t>
        <w:br/>
        <w:t xml:space="preserve">            }</w:t>
        <w:br/>
        <w:t xml:space="preserve">        }</w:t>
        <w:br/>
        <w:t xml:space="preserve">    }</w:t>
        <w:br/>
        <w:br/>
        <w:t xml:space="preserve">    override fun onClick(v: View?) {</w:t>
        <w:br/>
        <w:t xml:space="preserve">        super.onClick(v)</w:t>
        <w:br/>
        <w:t xml:space="preserve">        when (v?.id) {</w:t>
        <w:br/>
        <w:t xml:space="preserve">            R.id.btnRefreshDeviceInfo -&gt; {</w:t>
        <w:br/>
        <w:t xml:space="preserve">                viewModel.refreshDeviceInfo()</w:t>
        <w:br/>
        <w:t xml:space="preserve">            }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br/>
        <w:t xml:space="preserve">            R.id.btnBack -&gt; {</w:t>
        <w:br/>
        <w:t xml:space="preserve">                finish()</w:t>
        <w:br/>
        <w:t xml:space="preserve">            }</w:t>
        <w:br/>
        <w:t xml:space="preserve">        }</w:t>
        <w:br/>
        <w:t xml:space="preserve">    }</w:t>
        <w:br/>
        <w:t>}</w:t>
        <w:br/>
        <w:t>package com.entertech.tes.vr.mode.mbct</w:t>
        <w:br/>
        <w:br/>
        <w:t>import android.content.Intent</w:t>
        <w:br/>
        <w:t>import android.os.Bundle</w:t>
        <w:br/>
        <w:t>import android.widget.Button</w:t>
        <w:br/>
        <w:t>import android.widget.EditText</w:t>
        <w:br/>
        <w:t>import android.widget.Toast</w:t>
        <w:br/>
        <w:t>import androidx.appcompat.app.AppCompatActivity</w:t>
        <w:br/>
        <w:t>import com.entertech.tes.vr.R</w:t>
        <w:br/>
        <w:br/>
        <w:t>class MbctLoginActivity : AppCompatActivity() {</w:t>
        <w:br/>
        <w:br/>
        <w:t xml:space="preserve">    private var etAccount: EditText? = null</w:t>
        <w:br/>
        <w:t xml:space="preserve">    private var etPassword: EditText? = null</w:t>
        <w:br/>
        <w:t xml:space="preserve">    private var btnLogin: Button? = null</w:t>
        <w:br/>
        <w:t xml:space="preserve">    private var btnGoRegister: Button? = null</w:t>
        <w:br/>
        <w:br/>
        <w:t xml:space="preserve">    override fun onCreate(savedInstanceState: Bundle?) {</w:t>
        <w:br/>
        <w:t xml:space="preserve">        super.onCreate(savedInstanceState)</w:t>
        <w:br/>
        <w:t xml:space="preserve">        if (MbctUserStore.isLoggedIn(this)) {</w:t>
        <w:br/>
        <w:t xml:space="preserve">            openHome()</w:t>
        <w:br/>
        <w:t xml:space="preserve">            return</w:t>
        <w:br/>
        <w:t xml:space="preserve">        }</w:t>
        <w:br/>
        <w:t xml:space="preserve">        setContentView(R.layout.activity_mbct_login)</w:t>
        <w:br/>
        <w:t xml:space="preserve">        etAccount = findViewById(R.id.etAccount)</w:t>
        <w:br/>
        <w:t xml:space="preserve">        etPassword = findViewById(R.id.etPassword)</w:t>
        <w:br/>
        <w:t xml:space="preserve">        btnLogin = findViewById(R.id.btnLogin)</w:t>
        <w:br/>
        <w:t xml:space="preserve">        btnGoRegister = findViewById(R.id.btnGoRegister)</w:t>
        <w:br/>
        <w:br/>
        <w:t xml:space="preserve">        btnLogin?.setOnClickListener {</w:t>
        <w:br/>
        <w:t xml:space="preserve">            val account = etAccount?.text?.toString()?.trim().orEmpty()</w:t>
        <w:br/>
        <w:t xml:space="preserve">            val password = etPassword?.text?.toString().orEmpty()</w:t>
        <w:br/>
        <w:t xml:space="preserve">            when {</w:t>
        <w:br/>
        <w:t xml:space="preserve">                account.isEmpty() || password.isEmpty() -&gt; {</w:t>
        <w:br/>
        <w:t xml:space="preserve">                    toast("请输入账号和密码")</w:t>
        <w:br/>
        <w:t xml:space="preserve">                }</w:t>
        <w:br/>
        <w:br/>
        <w:t xml:space="preserve">                !MbctUserStore.isRegistered(this) -&gt; {</w:t>
        <w:br/>
        <w:t xml:space="preserve">                    toast("当前尚未注册账号，请先完成注册")</w:t>
        <w:br/>
        <w:t xml:space="preserve">                }</w:t>
        <w:br/>
        <w:br/>
        <w:t xml:space="preserve">                MbctUserStore.login(this, account, password) -&gt; {</w:t>
        <w:br/>
        <w:t xml:space="preserve">                    toast("登录成功")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openHome()</w:t>
        <w:br/>
        <w:t xml:space="preserve">                }</w:t>
        <w:br/>
        <w:br/>
        <w:t xml:space="preserve">                else -&gt; {</w:t>
        <w:br/>
        <w:t xml:space="preserve">                    toast("账号或密码错误，请重新输入")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btnGoRegister?.setOnClickListener {</w:t>
        <w:br/>
        <w:t xml:space="preserve">            startActivity(Intent(this, MbctRegisterActivity::class.java))</w:t>
        <w:br/>
        <w:t xml:space="preserve">        }</w:t>
        <w:br/>
        <w:t xml:space="preserve">    }</w:t>
        <w:br/>
        <w:br/>
        <w:t xml:space="preserve">    private fun openHome() {</w:t>
        <w:br/>
        <w:t xml:space="preserve">        startActivity(Intent(this, MbctHomeActivity::class.java))</w:t>
        <w:br/>
        <w:t xml:space="preserve">        finish()</w:t>
        <w:br/>
        <w:t xml:space="preserve">    }</w:t>
        <w:br/>
        <w:br/>
        <w:t xml:space="preserve">    private fun toast(text: String) {</w:t>
        <w:br/>
        <w:t xml:space="preserve">        Toast.makeText(this, text, Toast.LENGTH_SHORT).show()</w:t>
        <w:br/>
        <w:t xml:space="preserve">    }</w:t>
        <w:br/>
        <w:t>}</w:t>
        <w:br/>
        <w:t>package com.entertech.tes.vr.mode.mbct</w:t>
        <w:br/>
        <w:br/>
        <w:t>import android.content.Intent</w:t>
        <w:br/>
        <w:t>import android.os.Bundle</w:t>
        <w:br/>
        <w:t>import android.widget.Button</w:t>
        <w:br/>
        <w:t>import android.widget.EditText</w:t>
        <w:br/>
        <w:t>import android.widget.Toast</w:t>
        <w:br/>
        <w:t>import androidx.appcompat.app.AppCompatActivity</w:t>
        <w:br/>
        <w:t>import com.entertech.tes.vr.R</w:t>
        <w:br/>
        <w:br/>
        <w:t>class MbctRegisterActivity : AppCompatActivity() {</w:t>
        <w:br/>
        <w:br/>
        <w:t xml:space="preserve">    private var etFullName: EditText? = null</w:t>
        <w:br/>
        <w:t xml:space="preserve">    private var etUsername: EditText? = null</w:t>
        <w:br/>
        <w:t xml:space="preserve">    private var etPhone: EditText? = null</w:t>
        <w:br/>
        <w:t xml:space="preserve">    private var etOrganization: EditText? = null</w:t>
        <w:br/>
        <w:t xml:space="preserve">    private var etPassword: EditText? = null</w:t>
        <w:br/>
        <w:t xml:space="preserve">    private var etConfirmPassword: EditText? = null</w:t>
        <w:br/>
        <w:t xml:space="preserve">    private var btnRegister: Button? = null</w:t>
        <w:br/>
        <w:t xml:space="preserve">    private var btnBackToLogin: Button? = null</w:t>
        <w:br/>
        <w:br/>
        <w:t xml:space="preserve">    override fun onCreate(savedInstanceState: Bundle?) {</w:t>
        <w:br/>
        <w:t xml:space="preserve">        super.onCreate(savedInstanceState)</w:t>
        <w:br/>
        <w:t xml:space="preserve">        setContentView(R.layout.activity_mbct_register)</w:t>
        <w:br/>
        <w:t xml:space="preserve">        etFullName = findViewById(R.id.etFullName)</w:t>
        <w:br/>
        <w:t xml:space="preserve">        etUsername = findViewById(R.id.etUsername)</w:t>
        <w:br/>
        <w:t xml:space="preserve">        etPhone = findViewById(R.id.etPhone)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etOrganization = findViewById(R.id.etOrganization)</w:t>
        <w:br/>
        <w:t xml:space="preserve">        etPassword = findViewById(R.id.etPassword)</w:t>
        <w:br/>
        <w:t xml:space="preserve">        etConfirmPassword = findViewById(R.id.etConfirmPassword)</w:t>
        <w:br/>
        <w:t xml:space="preserve">        btnRegister = findViewById(R.id.btnRegister)</w:t>
        <w:br/>
        <w:t xml:space="preserve">        btnBackToLogin = findViewById(R.id.btnBackToLogin)</w:t>
        <w:br/>
        <w:br/>
        <w:t xml:space="preserve">        btnRegister?.setOnClickListener {</w:t>
        <w:br/>
        <w:t xml:space="preserve">            val fullName = etFullName?.text?.toString()?.trim().orEmpty()</w:t>
        <w:br/>
        <w:t xml:space="preserve">            val username = etUsername?.text?.toString()?.trim().orEmpty()</w:t>
        <w:br/>
        <w:t xml:space="preserve">            val phone = etPhone?.text?.toString()?.trim().orEmpty()</w:t>
        <w:br/>
        <w:t xml:space="preserve">            val organization = etOrganization?.text?.toString()?.trim().orEmpty()</w:t>
        <w:br/>
        <w:t xml:space="preserve">            val password = etPassword?.text?.toString().orEmpty()</w:t>
        <w:br/>
        <w:t xml:space="preserve">            val confirmPassword = etConfirmPassword?.text?.toString().orEmpty()</w:t>
        <w:br/>
        <w:br/>
        <w:t xml:space="preserve">            when {</w:t>
        <w:br/>
        <w:t xml:space="preserve">                fullName.isEmpty() || username.isEmpty() || phone.isEmpty() || organization.isEmpty() -&gt; {</w:t>
        <w:br/>
        <w:t xml:space="preserve">                    toast("请完整填写注册信息")</w:t>
        <w:br/>
        <w:t xml:space="preserve">                }</w:t>
        <w:br/>
        <w:br/>
        <w:t xml:space="preserve">                password.length &lt; 6 -&gt; {</w:t>
        <w:br/>
        <w:t xml:space="preserve">                    toast("密码长度至少为 6 位")</w:t>
        <w:br/>
        <w:t xml:space="preserve">                }</w:t>
        <w:br/>
        <w:br/>
        <w:t xml:space="preserve">                password != confirmPassword -&gt; {</w:t>
        <w:br/>
        <w:t xml:space="preserve">                    toast("两次输入的密码不一致")</w:t>
        <w:br/>
        <w:t xml:space="preserve">                }</w:t>
        <w:br/>
        <w:br/>
        <w:t xml:space="preserve">                else -&gt; {</w:t>
        <w:br/>
        <w:t xml:space="preserve">                    MbctUserStore.register(</w:t>
        <w:br/>
        <w:t xml:space="preserve">                        context = this,</w:t>
        <w:br/>
        <w:t xml:space="preserve">                        fullName = fullName,</w:t>
        <w:br/>
        <w:t xml:space="preserve">                        username = username,</w:t>
        <w:br/>
        <w:t xml:space="preserve">                        phone = phone,</w:t>
        <w:br/>
        <w:t xml:space="preserve">                        organization = organization,</w:t>
        <w:br/>
        <w:t xml:space="preserve">                        password = password</w:t>
        <w:br/>
        <w:t xml:space="preserve">                    )</w:t>
        <w:br/>
        <w:t xml:space="preserve">                    toast("注册成功，已进入主界面")</w:t>
        <w:br/>
        <w:t xml:space="preserve">                    startActivity(Intent(this, MbctHomeActivity::class.java))</w:t>
        <w:br/>
        <w:t xml:space="preserve">                    finishAffinity()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btnBackToLogin?.setOnClickListener {</w:t>
        <w:br/>
        <w:t xml:space="preserve">            finish()</w:t>
        <w:br/>
        <w:t xml:space="preserve">        }</w:t>
        <w:br/>
        <w:t xml:space="preserve">    }</w:t>
        <w:br/>
        <w:br/>
        <w:t xml:space="preserve">    private fun toast(text: String) {</w:t>
        <w:br/>
        <w:t xml:space="preserve">        Toast.makeText(this, text, Toast.LENGTH_SHORT).show()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}</w:t>
        <w:br/>
        <w:t>}</w:t>
        <w:br/>
        <w:t>package com.entertech.tes.vr.mode.mbct</w:t>
        <w:br/>
        <w:br/>
        <w:t>import android.content.Intent</w:t>
        <w:br/>
        <w:t>import android.os.Bundle</w:t>
        <w:br/>
        <w:t>import android.widget.Button</w:t>
        <w:br/>
        <w:t>import android.widget.TextView</w:t>
        <w:br/>
        <w:t>import androidx.appcompat.app.AppCompatActivity</w:t>
        <w:br/>
        <w:t>import com.entertech.tes.vr.R</w:t>
        <w:br/>
        <w:br/>
        <w:t>class MbctAccountActivity : AppCompatActivity() {</w:t>
        <w:br/>
        <w:br/>
        <w:t xml:space="preserve">    private var tvAccountName: TextView? = null</w:t>
        <w:br/>
        <w:t xml:space="preserve">    private var tvAccountUsername: TextView? = null</w:t>
        <w:br/>
        <w:t xml:space="preserve">    private var tvAccountPhone: TextView? = null</w:t>
        <w:br/>
        <w:t xml:space="preserve">    private var tvAccountOrganization: TextView? = null</w:t>
        <w:br/>
        <w:t xml:space="preserve">    private var tvAccountStatus: TextView? = null</w:t>
        <w:br/>
        <w:t xml:space="preserve">    private var btnLogout: Button? = null</w:t>
        <w:br/>
        <w:t xml:space="preserve">    private var btnReRegister: Button? = null</w:t>
        <w:br/>
        <w:t xml:space="preserve">    private var btnBackHome: Button? = null</w:t>
        <w:br/>
        <w:br/>
        <w:t xml:space="preserve">    override fun onCreate(savedInstanceState: Bundle?) {</w:t>
        <w:br/>
        <w:t xml:space="preserve">        super.onCreate(savedInstanceState)</w:t>
        <w:br/>
        <w:t xml:space="preserve">        setContentView(R.layout.activity_mbct_account)</w:t>
        <w:br/>
        <w:t xml:space="preserve">        tvAccountName = findViewById(R.id.tvAccountName)</w:t>
        <w:br/>
        <w:t xml:space="preserve">        tvAccountUsername = findViewById(R.id.tvAccountUsername)</w:t>
        <w:br/>
        <w:t xml:space="preserve">        tvAccountPhone = findViewById(R.id.tvAccountPhone)</w:t>
        <w:br/>
        <w:t xml:space="preserve">        tvAccountOrganization = findViewById(R.id.tvAccountOrganization)</w:t>
        <w:br/>
        <w:t xml:space="preserve">        tvAccountStatus = findViewById(R.id.tvAccountStatus)</w:t>
        <w:br/>
        <w:t xml:space="preserve">        btnLogout = findViewById(R.id.btnLogout)</w:t>
        <w:br/>
        <w:t xml:space="preserve">        btnReRegister = findViewById(R.id.btnReRegister)</w:t>
        <w:br/>
        <w:t xml:space="preserve">        btnBackHome = findViewById(R.id.btnBackHome)</w:t>
        <w:br/>
        <w:br/>
        <w:t xml:space="preserve">        btnLogout?.setOnClickListener {</w:t>
        <w:br/>
        <w:t xml:space="preserve">            MbctUserStore.logout(this)</w:t>
        <w:br/>
        <w:t xml:space="preserve">            startActivity(Intent(this, MbctLoginActivity::class.java))</w:t>
        <w:br/>
        <w:t xml:space="preserve">            finishAffinity()</w:t>
        <w:br/>
        <w:t xml:space="preserve">        }</w:t>
        <w:br/>
        <w:t xml:space="preserve">        btnReRegister?.setOnClickListener {</w:t>
        <w:br/>
        <w:t xml:space="preserve">            startActivity(Intent(this, MbctRegisterActivity::class.java))</w:t>
        <w:br/>
        <w:t xml:space="preserve">        }</w:t>
        <w:br/>
        <w:t xml:space="preserve">        btnBackHome?.setOnClickListener {</w:t>
        <w:br/>
        <w:t xml:space="preserve">            finish()</w:t>
        <w:br/>
        <w:t xml:space="preserve">        }</w:t>
        <w:br/>
        <w:t xml:space="preserve">    }</w:t>
        <w:br/>
        <w:br/>
        <w:t xml:space="preserve">    override fun onResume() {</w:t>
        <w:br/>
        <w:t xml:space="preserve">        super.onResume()</w:t>
        <w:br/>
        <w:t xml:space="preserve">        renderAccount()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}</w:t>
        <w:br/>
        <w:br/>
        <w:t xml:space="preserve">    private fun renderAccount() {</w:t>
        <w:br/>
        <w:t xml:space="preserve">        val user = MbctUserStore.getUser(this)</w:t>
        <w:br/>
        <w:t xml:space="preserve">        tvAccountName?.text = "姓名：${user?.fullName ?: "未注册"}"</w:t>
        <w:br/>
        <w:t xml:space="preserve">        tvAccountUsername?.text = "账号：${user?.username ?: "未注册"}"</w:t>
        <w:br/>
        <w:t xml:space="preserve">        tvAccountPhone?.text = "手机号：${user?.phone ?: "未注册"}"</w:t>
        <w:br/>
        <w:t xml:space="preserve">        tvAccountOrganization?.text = "机构：${user?.organization ?: "未注册"}"</w:t>
        <w:br/>
        <w:t xml:space="preserve">        tvAccountStatus?.text = if (MbctUserStore.isLoggedIn(this)) {</w:t>
        <w:br/>
        <w:t xml:space="preserve">            "登录状态：已登录，可直接从主界面进入连接与训练流程。"</w:t>
        <w:br/>
        <w:t xml:space="preserve">        } else {</w:t>
        <w:br/>
        <w:t xml:space="preserve">            "登录状态：未登录，请先登录后再开始训练。"</w:t>
        <w:br/>
        <w:t xml:space="preserve">        }</w:t>
        <w:br/>
        <w:t xml:space="preserve">    }</w:t>
        <w:br/>
        <w:t>}</w:t>
        <w:br/>
        <w:t>&lt;?xml version="1.0" encoding="utf-8"?&gt;</w:t>
        <w:br/>
        <w:t>&lt;manifest xmlns:android="http://schemas.android.com/apk/res/android"&gt;</w:t>
        <w:br/>
        <w:br/>
        <w:t xml:space="preserve">    &lt;application&gt;</w:t>
        <w:br/>
        <w:t xml:space="preserve">        &lt;activity</w:t>
        <w:br/>
        <w:t xml:space="preserve">            android:name=".mode.mbct.MbctReportDetailActivity"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android:name=".mode.mbct.MbctReportListActivity"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android:name=".mode.mbct.MbctDeviceInfoActivity"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android:name=".mode.mbct.MbctAccountActivity"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android:name=".mode.mbct.MbctDataCenterActivity"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android:name=".mode.mbct.MbctHomeActivity"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android:name=".mode.mbct.MbctRegisterActivity"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android:name=".mode.mbct.MbctLoginActivity"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android:name=".mode.mbct.MbctCourseListActivity"</w:t>
        <w:br/>
        <w:t xml:space="preserve">            android:exported="false" /&gt;</w:t>
        <w:br/>
        <w:t xml:space="preserve">        &lt;activity</w:t>
        <w:br/>
        <w:t xml:space="preserve">            android:name=".mode.mbct.MbctSessionActivity"</w:t>
        <w:br/>
        <w:t xml:space="preserve">            android:exported="false" /&gt;</w:t>
        <w:br/>
        <w:t xml:space="preserve">        &lt;activity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android:name=".mode.mbct.MbctPrepareActivity"</w:t>
        <w:br/>
        <w:t xml:space="preserve">            android:exported="false" /&gt;</w:t>
        <w:br/>
        <w:t xml:space="preserve">    &lt;/application&gt;</w:t>
        <w:br/>
        <w:br/>
        <w:t>&lt;/manifest&gt;</w:t>
        <w:br/>
        <w:t>&lt;?xml version="1.0" encoding="utf-8"?&gt;</w:t>
        <w:br/>
        <w:t>&lt;ScrollView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</w:t>
        <w:br/>
        <w:t xml:space="preserve">    android:fillViewport="true"&gt;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android:padding="20dp"&gt;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android:text="账号中心"</w:t>
        <w:br/>
        <w:t xml:space="preserve">            android:textColor="@color/vr_mbct_text_primary"</w:t>
        <w:br/>
        <w:t xml:space="preserve">            android:textSize="24sp"</w:t>
        <w:br/>
        <w:t xml:space="preserve">            android:textStyle="bold" /&gt;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android:layout_marginTop="10dp"</w:t>
        <w:br/>
        <w:t xml:space="preserve">            android:text="管理 VR-MBCT 训练账号、机构信息和登录状态。"</w:t>
        <w:br/>
        <w:t xml:space="preserve">            android:textColor="@color/vr_mbct_text_secondary"</w:t>
        <w:br/>
        <w:t xml:space="preserve">            android:textSize="14sp" /&gt;</w:t>
        <w:br/>
        <w:br/>
        <w:t xml:space="preserve">        &lt;com.google.android.material.card.MaterialCardView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android:layout_marginTop="18dp"</w:t>
        <w:br/>
        <w:t xml:space="preserve">            app:cardBackgroundColor="@color/vr_mbct_surface"</w:t>
        <w:br/>
        <w:t xml:space="preserve">            app:cardCornerRadius="26dp"</w:t>
        <w:br/>
        <w:t xml:space="preserve">            app:cardElevation="0dp"</w:t>
        <w:br/>
        <w:t xml:space="preserve">            app:strokeColor="@color/vr_mbct_stroke"</w:t>
        <w:br/>
        <w:t xml:space="preserve">            app:strokeWidth="1dp"&gt;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android:orientation="vertical"</w:t>
        <w:br/>
        <w:t xml:space="preserve">                android:padding="22dp"&gt;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br/>
        <w:t xml:space="preserve">                &lt;TextView</w:t>
        <w:br/>
        <w:t xml:space="preserve">                    android:id="@+id/tvAccountName"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android:textColor="@color/vr_mbct_text_primary"</w:t>
        <w:br/>
        <w:t xml:space="preserve">                    android:textSize="16sp" /&gt;</w:t>
        <w:br/>
        <w:br/>
        <w:t xml:space="preserve">                &lt;TextView</w:t>
        <w:br/>
        <w:t xml:space="preserve">                    android:id="@+id/tvAccountUsername"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android:layout_marginTop="10dp"</w:t>
        <w:br/>
        <w:t xml:space="preserve">                    android:textColor="@color/vr_mbct_text_primary"</w:t>
        <w:br/>
        <w:t xml:space="preserve">                    android:textSize="16sp" /&gt;</w:t>
        <w:br/>
        <w:br/>
        <w:t xml:space="preserve">                &lt;TextView</w:t>
        <w:br/>
        <w:t xml:space="preserve">                    android:id="@+id/tvAccountPhone"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android:layout_marginTop="10dp"</w:t>
        <w:br/>
        <w:t xml:space="preserve">                    android:textColor="@color/vr_mbct_text_primary"</w:t>
        <w:br/>
        <w:t xml:space="preserve">                    android:textSize="16sp" /&gt;</w:t>
        <w:br/>
        <w:br/>
        <w:t xml:space="preserve">                &lt;TextView</w:t>
        <w:br/>
        <w:t xml:space="preserve">                    android:id="@+id/tvAccountOrganization"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android:layout_marginTop="10dp"</w:t>
        <w:br/>
        <w:t xml:space="preserve">                    android:textColor="@color/vr_mbct_text_primary"</w:t>
        <w:br/>
        <w:t xml:space="preserve">                    android:textSize="16sp" /&gt;</w:t>
        <w:br/>
        <w:br/>
        <w:t xml:space="preserve">                &lt;TextView</w:t>
        <w:br/>
        <w:t xml:space="preserve">                    android:id="@+id/tvAccountStatus"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android:layout_marginTop="16dp"</w:t>
        <w:br/>
        <w:t xml:space="preserve">                    android:textColor="@color/vr_mbct_text_secondary"</w:t>
        <w:br/>
        <w:t xml:space="preserve">                    android:textSize="14sp" /&gt;</w:t>
        <w:br/>
        <w:br/>
        <w:t xml:space="preserve">                &lt;Button</w:t>
        <w:br/>
        <w:t xml:space="preserve">                    android:id="@+id/btnLogout"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android:layout_marginTop="20dp"</w:t>
        <w:br/>
        <w:t xml:space="preserve">                    android:backgroundTint="@color/vr_mbct_button"</w:t>
        <w:br/>
        <w:t xml:space="preserve">                    android:text="退出登录"</w:t>
        <w:br/>
        <w:t xml:space="preserve">                    android:textColor="@color/vr_mbct_white" /&gt;</w:t>
        <w:br/>
        <w:br/>
        <w:t xml:space="preserve">                &lt;Button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android:id="@+id/btnReRegister"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android:backgroundTint="@color/vr_mbct_button_secondary"</w:t>
        <w:br/>
        <w:t xml:space="preserve">                    android:text="重新注册账号"</w:t>
        <w:br/>
        <w:t xml:space="preserve">                    android:textColor="@color/vr_mbct_text_primary" /&gt;</w:t>
        <w:br/>
        <w:br/>
        <w:t xml:space="preserve">                &lt;Button</w:t>
        <w:br/>
        <w:t xml:space="preserve">                    android:id="@+id/btnBackHome"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android:backgroundTint="@color/vr_mbct_button_secondary"</w:t>
        <w:br/>
        <w:t xml:space="preserve">                    android:text="返回主界面"</w:t>
        <w:br/>
        <w:t xml:space="preserve">                    android:textColor="@color/vr_mbct_text_primary" /&gt;</w:t>
        <w:br/>
        <w:t xml:space="preserve">            &lt;/LinearLayout&gt;</w:t>
        <w:br/>
        <w:t xml:space="preserve">        &lt;/com.google.android.material.card.MaterialCardView&gt;</w:t>
        <w:br/>
        <w:t xml:space="preserve">    &lt;/LinearLayout&gt;</w:t>
        <w:br/>
        <w:t>&lt;/ScrollView&gt;</w:t>
        <w:br/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</w:t>
        <w:br/>
        <w:t xml:space="preserve">    android:orientation="vertical"</w:t>
        <w:br/>
        <w:t xml:space="preserve">    android:padding="20dp"&gt;</w:t>
        <w:br/>
        <w:br/>
        <w:t xml:space="preserve">    &lt;TextView</w:t>
        <w:br/>
        <w:t xml:space="preserve">        android:layout_width="match_parent"</w:t>
        <w:br/>
        <w:t xml:space="preserve">        android:layout_height="wrap_content"</w:t>
        <w:br/>
        <w:t xml:space="preserve">        android:text="MBCT 冥想课程"</w:t>
        <w:br/>
        <w:t xml:space="preserve">        android:textColor="@color/vr_mbct_text_primary"</w:t>
        <w:br/>
        <w:t xml:space="preserve">        android:textSize="24sp"</w:t>
        <w:br/>
        <w:t xml:space="preserve">        android:textStyle="bold" /&gt;</w:t>
        <w:br/>
        <w:br/>
        <w:t xml:space="preserve">    &lt;TextView</w:t>
        <w:br/>
        <w:t xml:space="preserve">        android:id="@+id/tvSessionHint"</w:t>
        <w:br/>
        <w:t xml:space="preserve">        android:layout_width="match_parent"</w:t>
        <w:br/>
        <w:t xml:space="preserve">        android:layout_height="wrap_content"</w:t>
        <w:br/>
        <w:t xml:space="preserve">        android:layout_marginTop="10dp"</w:t>
        <w:br/>
        <w:t xml:space="preserve">        android:textColor="@color/vr_mbct_text_secondary"</w:t>
        <w:br/>
        <w:t xml:space="preserve">        android:textSize="14sp" /&gt;</w:t>
        <w:br/>
        <w:br/>
        <w:t xml:space="preserve">    &lt;androidx.recyclerview.widget.RecyclerView</w:t>
        <w:br/>
        <w:t xml:space="preserve">        android:id="@+id/rvCourseList"</w:t>
        <w:br/>
        <w:t xml:space="preserve">        android:layout_width="match_parent"</w:t>
        <w:br/>
        <w:t xml:space="preserve">        android:layout_height="0dp"</w:t>
        <w:br/>
        <w:t xml:space="preserve">        android:layout_marginTop="18dp"</w:t>
        <w:br/>
        <w:t xml:space="preserve">        android:layout_weight="1"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android:clipToPadding="false"</w:t>
        <w:br/>
        <w:t xml:space="preserve">        android:paddingBottom="20dp" /&gt;</w:t>
        <w:br/>
        <w:t>&lt;/LinearLayout&gt;</w:t>
        <w:br/>
        <w:t>&lt;?xml version="1.0" encoding="utf-8"?&gt;</w:t>
        <w:br/>
        <w:t>&lt;ScrollView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</w:t>
        <w:br/>
        <w:t xml:space="preserve">    android:fillViewport="true"&gt;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android:padding="20dp"&gt;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android:text="设备信息展示页"</w:t>
        <w:br/>
        <w:t xml:space="preserve">            android:textColor="@color/vr_mbct_text_primary"</w:t>
        <w:br/>
        <w:t xml:space="preserve">            android:textSize="24sp"</w:t>
        <w:br/>
        <w:t xml:space="preserve">            android:textStyle="bold" /&gt;</w:t>
        <w:br/>
        <w:br/>
        <w:t xml:space="preserve">        &lt;TextView</w:t>
        <w:br/>
        <w:t xml:space="preserve">            android:id="@+id/tvHint"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android:layout_marginTop="10dp"</w:t>
        <w:br/>
        <w:t xml:space="preserve">            android:textColor="@color/vr_mbct_text_secondary"</w:t>
        <w:br/>
        <w:t xml:space="preserve">            android:textSize="14sp" /&gt;</w:t>
        <w:br/>
        <w:br/>
        <w:t xml:space="preserve">        &lt;com.google.android.material.card.MaterialCardView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android:layout_marginTop="18dp"</w:t>
        <w:br/>
        <w:t xml:space="preserve">            app:cardBackgroundColor="@color/vr_mbct_surface"</w:t>
        <w:br/>
        <w:t xml:space="preserve">            app:cardCornerRadius="26dp"</w:t>
        <w:br/>
        <w:t xml:space="preserve">            app:cardElevation="0dp"</w:t>
        <w:br/>
        <w:t xml:space="preserve">            app:strokeColor="@color/vr_mbct_stroke"</w:t>
        <w:br/>
        <w:t xml:space="preserve">            app:strokeWidth="1dp"&gt;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android:orientation="vertical"</w:t>
        <w:br/>
        <w:t xml:space="preserve">                android:padding="22dp"&gt;</w:t>
        <w:br/>
        <w:br/>
        <w:t xml:space="preserve">                &lt;TextView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android:id="@+id/tvConnectStatus"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android:textColor="@color/vr_mbct_text_primary"</w:t>
        <w:br/>
        <w:t xml:space="preserve">                    android:textSize="16sp"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android:id="@+id/tvDeviceName"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android:textColor="@color/vr_mbct_text_primary"</w:t>
        <w:br/>
        <w:t xml:space="preserve">                    android:textSize="15sp" /&gt;</w:t>
        <w:br/>
        <w:br/>
        <w:t xml:space="preserve">                &lt;TextView</w:t>
        <w:br/>
        <w:t xml:space="preserve">                    android:id="@+id/tvDeviceMac"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android:layout_marginTop="10dp"</w:t>
        <w:br/>
        <w:t xml:space="preserve">                    android:textColor="@color/vr_mbct_text_primary"</w:t>
        <w:br/>
        <w:t xml:space="preserve">                    android:textSize="15sp" /&gt;</w:t>
        <w:br/>
        <w:br/>
        <w:t xml:space="preserve">                &lt;Button</w:t>
        <w:br/>
        <w:t xml:space="preserve">                    android:id="@+id/btnRefreshDeviceInfo"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android:layout_marginTop="18dp"</w:t>
        <w:br/>
        <w:t xml:space="preserve">                    android:backgroundTint="@color/vr_mbct_button"</w:t>
        <w:br/>
        <w:t xml:space="preserve">                    android:text="刷新设备信息"</w:t>
        <w:br/>
        <w:t xml:space="preserve">                    android:textColor="@color/vr_mbct_white" /&gt;</w:t>
        <w:br/>
        <w:br/>
        <w:t xml:space="preserve">                &lt;Button</w:t>
        <w:br/>
        <w:t xml:space="preserve">                    android:id="@+id/btnBack"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android:backgroundTint="@color/vr_mbct_button_secondary"</w:t>
        <w:br/>
        <w:t xml:space="preserve">                    android:text="返回"</w:t>
        <w:br/>
        <w:t xml:space="preserve">                    android:textColor="@color/vr_mbct_text_primary" /&gt;</w:t>
        <w:br/>
        <w:t xml:space="preserve">            &lt;/LinearLayout&gt;</w:t>
        <w:br/>
        <w:t xml:space="preserve">        &lt;/com.google.android.material.card.MaterialCardView&gt;</w:t>
        <w:br/>
        <w:br/>
        <w:t xml:space="preserve">        &lt;com.google.android.material.card.MaterialCardView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android:layout_marginTop="18dp"</w:t>
        <w:br/>
        <w:t xml:space="preserve">            app:cardBackgroundColor="@color/vr_mbct_surface"</w:t>
        <w:br/>
        <w:t xml:space="preserve">            app:cardCornerRadius="26dp"</w:t>
        <w:br/>
        <w:t xml:space="preserve">            app:cardElevation="0dp"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app:strokeColor="@color/vr_mbct_stroke"</w:t>
        <w:br/>
        <w:t xml:space="preserve">            app:strokeWidth="1dp"&gt;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android:orientation="vertical"</w:t>
        <w:br/>
        <w:t xml:space="preserve">                android:padding="22dp"&gt;</w:t>
        <w:br/>
        <w:br/>
        <w:t xml:space="preserve">                &lt;TextView</w:t>
        <w:br/>
        <w:t xml:space="preserve">                    android:layout_width="wrap_content"</w:t>
        <w:br/>
        <w:t xml:space="preserve">                    android:layout_height="wrap_content"</w:t>
        <w:br/>
        <w:t xml:space="preserve">                    android:text="设备运行信息"</w:t>
        <w:br/>
        <w:t xml:space="preserve">                    android:textColor="@color/vr_mbct_text_primary"</w:t>
        <w:br/>
        <w:t xml:space="preserve">                    android:textSize="18sp"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android:id="@+id/tvDeviceInfo"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android:layout_marginTop="14dp"</w:t>
        <w:br/>
        <w:t xml:space="preserve">                    android:textColor="@color/vr_mbct_text_secondary"</w:t>
        <w:br/>
        <w:t xml:space="preserve">                    android:textSize="14sp" /&gt;</w:t>
        <w:br/>
        <w:br/>
        <w:t xml:space="preserve">                &lt;TextView</w:t>
        <w:br/>
        <w:t xml:space="preserve">                    android:layout_width="wrap_content"</w:t>
        <w:br/>
        <w:t xml:space="preserve">                    android:layout_height="wrap_content"</w:t>
        <w:br/>
        <w:t xml:space="preserve">                    android:layout_marginTop="18dp"</w:t>
        <w:br/>
        <w:t xml:space="preserve">                    android:text="设备消息"</w:t>
        <w:br/>
        <w:t xml:space="preserve">                    android:textColor="@color/vr_mbct_text_primary"</w:t>
        <w:br/>
        <w:t xml:space="preserve">                    android:textSize="18sp"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android:id="@+id/tvReceiveMsg"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android:layout_marginTop="14dp"</w:t>
        <w:br/>
        <w:t xml:space="preserve">                    android:textColor="@color/vr_mbct_text_secondary"</w:t>
        <w:br/>
        <w:t xml:space="preserve">                    android:textSize="14sp" /&gt;</w:t>
        <w:br/>
        <w:t xml:space="preserve">            &lt;/LinearLayout&gt;</w:t>
        <w:br/>
        <w:t xml:space="preserve">        &lt;/com.google.android.material.card.MaterialCardView&gt;</w:t>
        <w:br/>
        <w:t xml:space="preserve">    &lt;/LinearLayout&gt;</w:t>
        <w:br/>
        <w:t>&lt;/ScrollView&gt;</w:t>
        <w:br/>
        <w:t>&lt;?xml version="1.0" encoding="utf-8"?&gt;</w:t>
        <w:br/>
        <w:t>&lt;ScrollView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android:background="@color/vr_mbct_background"</w:t>
        <w:br/>
        <w:t xml:space="preserve">    android:fillViewport="true"&gt;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android:padding="20dp"&gt;</w:t>
        <w:br/>
        <w:br/>
        <w:t xml:space="preserve">        &lt;com.google.android.material.card.MaterialCardView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app:cardBackgroundColor="@color/vr_mbct_header"</w:t>
        <w:br/>
        <w:t xml:space="preserve">            app:cardCornerRadius="28dp"</w:t>
        <w:br/>
        <w:t xml:space="preserve">            app:cardElevation="0dp"&gt;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android:orientation="vertical"</w:t>
        <w:br/>
        <w:t xml:space="preserve">                android:padding="24dp"&gt;</w:t>
        <w:br/>
        <w:br/>
        <w:t xml:space="preserve">                &lt;TextView</w:t>
        <w:br/>
        <w:t xml:space="preserve">                    android:layout_width="wrap_content"</w:t>
        <w:br/>
        <w:t xml:space="preserve">                    android:layout_height="wrap_content"</w:t>
        <w:br/>
        <w:t xml:space="preserve">                    android:text="VR-MBCT"</w:t>
        <w:br/>
        <w:t xml:space="preserve">                    android:textColor="@color/vr_mbct_header_caption"</w:t>
        <w:br/>
        <w:t xml:space="preserve">                    android:textSize="12sp"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android:text="登录训练平台"</w:t>
        <w:br/>
        <w:t xml:space="preserve">                    android:textColor="@color/vr_mbct_white"</w:t>
        <w:br/>
        <w:t xml:space="preserve">                    android:textSize="30sp"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android:text="登录后可进入完整主界面，管理课程训练、设备连接和本地数据留存。"</w:t>
        <w:br/>
        <w:t xml:space="preserve">                    android:textColor="@color/vr_mbct_header_body"</w:t>
        <w:br/>
        <w:t xml:space="preserve">                    android:textSize="15sp" /&gt;</w:t>
        <w:br/>
        <w:t xml:space="preserve">            &lt;/LinearLayout&gt;</w:t>
        <w:br/>
        <w:t xml:space="preserve">        &lt;/com.google.android.material.card.MaterialCardView&gt;</w:t>
        <w:br/>
        <w:br/>
        <w:t xml:space="preserve">        &lt;com.google.android.material.card.MaterialCardView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android:layout_marginTop="18dp"</w:t>
        <w:br/>
        <w:t xml:space="preserve">            app:cardBackgroundColor="@color/vr_mbct_surface"</w:t>
        <w:br/>
        <w:t xml:space="preserve">            app:cardCornerRadius="26dp"</w:t>
        <w:br/>
        <w:t xml:space="preserve">            app:cardElevation="0dp"</w:t>
        <w:br/>
        <w:t xml:space="preserve">            app:strokeColor="@color/vr_mbct_stroke"</w:t>
        <w:br/>
        <w:t xml:space="preserve">            app:strokeWidth="1dp"&gt;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android:orientation="vertical"</w:t>
        <w:br/>
        <w:t xml:space="preserve">                android:padding="22dp"&gt;</w:t>
        <w:br/>
        <w:br/>
        <w:t xml:space="preserve">                &lt;EditText</w:t>
        <w:br/>
        <w:t xml:space="preserve">                    android:id="@+id/etAccount"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android:backgroundTint="@color/vr_mbct_button"</w:t>
        <w:br/>
        <w:t xml:space="preserve">                    android:hint="请输入账号或手机号"</w:t>
        <w:br/>
        <w:t xml:space="preserve">                    android:inputType="text"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&lt;EditText</w:t>
        <w:br/>
        <w:t xml:space="preserve">                    android:id="@+id/etPassword"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android:layout_marginTop="14dp"</w:t>
        <w:br/>
        <w:t xml:space="preserve">                    android:backgroundTint="@color/vr_mbct_button"</w:t>
        <w:br/>
        <w:t xml:space="preserve">                    android:hint="请输入密码"</w:t>
        <w:br/>
        <w:t xml:space="preserve">                    android:inputType="textPassword"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&lt;Button</w:t>
        <w:br/>
        <w:t xml:space="preserve">                    android:id="@+id/btnLogin"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android:layout_marginTop="20dp"</w:t>
        <w:br/>
        <w:t xml:space="preserve">                    android:backgroundTint="@color/vr_mbct_button"</w:t>
        <w:br/>
        <w:t xml:space="preserve">                    android:text="登录并进入主界面"</w:t>
        <w:br/>
        <w:t xml:space="preserve">                    android:textColor="@color/vr_mbct_white" /&gt;</w:t>
        <w:br/>
        <w:br/>
        <w:t xml:space="preserve">                &lt;Button</w:t>
        <w:br/>
        <w:t xml:space="preserve">                    android:id="@+id/btnGoRegister"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android:backgroundTint="@color/vr_mbct_button_secondary"</w:t>
        <w:br/>
        <w:t xml:space="preserve">                    android:text="没有账号，去注册"</w:t>
        <w:br/>
        <w:t xml:space="preserve">                    android:textColor="@color/vr_mbct_text_primary" /&gt;</w:t>
        <w:br/>
        <w:t xml:space="preserve">            &lt;/LinearLayout&gt;</w:t>
        <w:br/>
        <w:t xml:space="preserve">        &lt;/com.google.android.material.card.MaterialCardView&gt;</w:t>
        <w:br/>
        <w:t xml:space="preserve">    &lt;/LinearLayout&gt;</w:t>
        <w:br/>
        <w:t>&lt;/ScrollView&gt;</w:t>
        <w:br/>
        <w:t>&lt;?xml version="1.0" encoding="utf-8"?&gt;</w:t>
        <w:br/>
        <w:t>&lt;FrameLayout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android:background="@color/vr_mbct_background"&gt;</w:t>
        <w:br/>
        <w:br/>
        <w:t xml:space="preserve">    &lt;ScrollView</w:t>
        <w:br/>
        <w:t xml:space="preserve">        android:layout_width="match_parent"</w:t>
        <w:br/>
        <w:t xml:space="preserve">        android:layout_height="match_parent"</w:t>
        <w:br/>
        <w:t xml:space="preserve">        android:fillViewport="true"&gt;</w:t>
        <w:br/>
        <w:br/>
        <w:t xml:space="preserve">        &lt;LinearLayout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android:orientation="vertical"</w:t>
        <w:br/>
        <w:t xml:space="preserve">            android:padding="20dp"&gt;</w:t>
        <w:br/>
        <w:br/>
        <w:t xml:space="preserve">            &lt;TextView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android:text="VR-MBCT 前置引导"</w:t>
        <w:br/>
        <w:t xml:space="preserve">                android:textColor="@color/vr_mbct_text_primary"</w:t>
        <w:br/>
        <w:t xml:space="preserve">                android:textSize="24sp"</w:t>
        <w:br/>
        <w:t xml:space="preserve">                android:textStyle="bold" /&gt;</w:t>
        <w:br/>
        <w:br/>
        <w:t xml:space="preserve">            &lt;TextView</w:t>
        <w:br/>
        <w:t xml:space="preserve">                android:id="@+id/tvProcessHint"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android:layout_marginTop="10dp"</w:t>
        <w:br/>
        <w:t xml:space="preserve">                android:textColor="@color/vr_mbct_text_secondary"</w:t>
        <w:br/>
        <w:t xml:space="preserve">                android:textSize="14sp" /&gt;</w:t>
        <w:br/>
        <w:br/>
        <w:t xml:space="preserve">            &lt;com.google.android.material.card.MaterialCardView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android:layout_marginTop="20dp"</w:t>
        <w:br/>
        <w:t xml:space="preserve">                app:cardBackgroundColor="@color/vr_mbct_surface"</w:t>
        <w:br/>
        <w:t xml:space="preserve">                app:cardCornerRadius="28dp"</w:t>
        <w:br/>
        <w:t xml:space="preserve">                app:cardElevation="0dp"</w:t>
        <w:br/>
        <w:t xml:space="preserve">                app:strokeColor="@color/vr_mbct_stroke"</w:t>
        <w:br/>
        <w:t xml:space="preserve">                app:strokeWidth="1dp"&gt;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br/>
        <w:t xml:space="preserve">                &lt;LinearLayout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android:orientation="vertical"</w:t>
        <w:br/>
        <w:t xml:space="preserve">                    android:padding="24dp"&gt;</w:t>
        <w:br/>
        <w:br/>
        <w:t xml:space="preserve">                    &lt;TextView</w:t>
        <w:br/>
        <w:t xml:space="preserve">                        android:id="@+id/tvGuideStatus"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android:textColor="@color/vr_mbct_text_primary"</w:t>
        <w:br/>
        <w:t xml:space="preserve">                        android:textSize="18sp"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android:id="@+id/tvCountdown"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android:layout_marginTop="18dp"</w:t>
        <w:br/>
        <w:t xml:space="preserve">                        android:text="03:00"</w:t>
        <w:br/>
        <w:t xml:space="preserve">                        android:textColor="@color/vr_mbct_accent"</w:t>
        <w:br/>
        <w:t xml:space="preserve">                        android:textSize="42sp"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android:layout_marginTop="12dp"</w:t>
        <w:br/>
        <w:t xml:space="preserve">                        android:text="当前版本会按业务流程执行计时与记录保存；真实 EEG SDK 后续可直接挂接在该节点。"</w:t>
        <w:br/>
        <w:t xml:space="preserve">                        android:textColor="@color/vr_mbct_text_secondary"</w:t>
        <w:br/>
        <w:t xml:space="preserve">                        android:textSize="13sp" /&gt;</w:t>
        <w:br/>
        <w:t xml:space="preserve">                &lt;/LinearLayout&gt;</w:t>
        <w:br/>
        <w:t xml:space="preserve">            &lt;/com.google.android.material.card.MaterialCardView&gt;</w:t>
        <w:br/>
        <w:br/>
        <w:t xml:space="preserve">            &lt;com.google.android.material.card.MaterialCardView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android:layout_marginTop="16dp"</w:t>
        <w:br/>
        <w:t xml:space="preserve">                app:cardBackgroundColor="@color/vr_mbct_surface"</w:t>
        <w:br/>
        <w:t xml:space="preserve">                app:cardCornerRadius="24dp"</w:t>
        <w:br/>
        <w:t xml:space="preserve">                app:cardElevation="0dp"</w:t>
        <w:br/>
        <w:t xml:space="preserve">                app:strokeColor="@color/vr_mbct_stroke"</w:t>
        <w:br/>
        <w:t xml:space="preserve">                app:strokeWidth="1dp"&gt;</w:t>
        <w:br/>
        <w:br/>
        <w:t xml:space="preserve">                &lt;LinearLayout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android:orientation="vertical"</w:t>
        <w:br/>
        <w:t xml:space="preserve">                    android:padding="20dp"&gt;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android:text="设备状态"</w:t>
        <w:br/>
        <w:t xml:space="preserve">                        android:textColor="@color/vr_mbct_text_primary"</w:t>
        <w:br/>
        <w:t xml:space="preserve">                        android:textSize="16sp"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android:id="@+id/tvDeviceInfo"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android:layout_marginTop="12dp"</w:t>
        <w:br/>
        <w:t xml:space="preserve">                        android:textColor="@color/vr_mbct_text_secondary"</w:t>
        <w:br/>
        <w:t xml:space="preserve">                        android:textSize="13sp" /&gt;</w:t>
        <w:br/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android:layout_marginTop="18dp"</w:t>
        <w:br/>
        <w:t xml:space="preserve">                        android:text="设备消息"</w:t>
        <w:br/>
        <w:t xml:space="preserve">                        android:textColor="@color/vr_mbct_text_primary"</w:t>
        <w:br/>
        <w:t xml:space="preserve">                        android:textSize="16sp"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android:id="@+id/tvReceiveMsg"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android:layout_marginTop="12dp"</w:t>
        <w:br/>
        <w:t xml:space="preserve">                        android:textColor="@color/vr_mbct_text_secondary"</w:t>
        <w:br/>
        <w:t xml:space="preserve">                        android:textSize="13sp" /&gt;</w:t>
        <w:br/>
        <w:t xml:space="preserve">                &lt;/LinearLayout&gt;</w:t>
        <w:br/>
        <w:t xml:space="preserve">            &lt;/com.google.android.material.card.MaterialCardView&gt;</w:t>
        <w:br/>
        <w:br/>
        <w:t xml:space="preserve">            &lt;com.google.android.material.card.MaterialCardView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android:layout_marginTop="16dp"</w:t>
        <w:br/>
        <w:t xml:space="preserve">                app:cardBackgroundColor="@color/vr_mbct_surface"</w:t>
        <w:br/>
        <w:t xml:space="preserve">                app:cardCornerRadius="24dp"</w:t>
        <w:br/>
        <w:t xml:space="preserve">                app:cardElevation="0dp"</w:t>
        <w:br/>
        <w:t xml:space="preserve">                app:strokeColor="@color/vr_mbct_stroke"</w:t>
        <w:br/>
        <w:t xml:space="preserve">                app:strokeWidth="1dp"&gt;</w:t>
        <w:br/>
        <w:br/>
        <w:t xml:space="preserve">                &lt;LinearLayout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android:orientation="vertical"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android:padding="20dp"&gt;</w:t>
        <w:br/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android:text="实时脑波波形"</w:t>
        <w:br/>
        <w:t xml:space="preserve">                        android:textColor="@color/vr_mbct_text_primary"</w:t>
        <w:br/>
        <w:t xml:space="preserve">                        android:textSize="16sp"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android:id="@+id/tvBrainwavePhase"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android:layout_marginTop="10dp"</w:t>
        <w:br/>
        <w:t xml:space="preserve">                        android:textColor="@color/vr_mbct_text_secondary"</w:t>
        <w:br/>
        <w:t xml:space="preserve">                        android:textSize="13sp" /&gt;</w:t>
        <w:br/>
        <w:br/>
        <w:t xml:space="preserve">                    &lt;TextView</w:t>
        <w:br/>
        <w:t xml:space="preserve">                        android:id="@+id/tvBrainwaveValue"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android:layout_marginTop="6dp"</w:t>
        <w:br/>
        <w:t xml:space="preserve">                        android:textColor="@color/vr_mbct_text_primary"</w:t>
        <w:br/>
        <w:t xml:space="preserve">                        android:textSize="14sp" /&gt;</w:t>
        <w:br/>
        <w:br/>
        <w:t xml:space="preserve">                    &lt;com.entertech.tes.vr.mode.mbct.MbctBrainwaveChartView</w:t>
        <w:br/>
        <w:t xml:space="preserve">                        android:id="@+id/brainwaveChartView"</w:t>
        <w:br/>
        <w:t xml:space="preserve">                        android:layout_width="match_parent"</w:t>
        <w:br/>
        <w:t xml:space="preserve">                        android:layout_height="180dp"</w:t>
        <w:br/>
        <w:t xml:space="preserve">                        android:layout_marginTop="14dp" /&gt;</w:t>
        <w:br/>
        <w:t xml:space="preserve">                &lt;/LinearLayout&gt;</w:t>
        <w:br/>
        <w:t xml:space="preserve">            &lt;/com.google.android.material.card.MaterialCardView&gt;</w:t>
        <w:br/>
        <w:t xml:space="preserve">        &lt;/LinearLayout&gt;</w:t>
        <w:br/>
        <w:t xml:space="preserve">    &lt;/ScrollView&gt;</w:t>
        <w:br/>
        <w:br/>
        <w:t xml:space="preserve">    &lt;Button</w:t>
        <w:br/>
        <w:t xml:space="preserve">        android:id="@+id/btnToggleDevicePanel"</w:t>
        <w:br/>
        <w:t xml:space="preserve">        android:layout_width="56dp"</w:t>
        <w:br/>
        <w:t xml:space="preserve">        android:layout_height="56dp"</w:t>
        <w:br/>
        <w:t xml:space="preserve">        android:layout_gravity="top|end"</w:t>
        <w:br/>
        <w:t xml:space="preserve">        android:layout_marginTop="8dp"</w:t>
        <w:br/>
        <w:t xml:space="preserve">        android:layout_marginEnd="8dp"</w:t>
        <w:br/>
        <w:t xml:space="preserve">        android:alpha="0"</w:t>
        <w:br/>
        <w:t xml:space="preserve">        android:background="@android:color/transparent"</w:t>
        <w:br/>
        <w:t xml:space="preserve">        android:contentDescription="toggle_device_panel"</w:t>
        <w:br/>
        <w:t xml:space="preserve">        android:text="" /&gt;</w:t>
        <w:br/>
        <w:t>&lt;/FrameLayout&gt;</w:t>
        <w:br/>
        <w:t>&lt;?xml version="1.0" encoding="utf-8"?&gt;</w:t>
        <w:br/>
        <w:t>&lt;ScrollView xmlns:android="http://schemas.android.com/apk/res/android"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</w:t>
        <w:br/>
        <w:t xml:space="preserve">    android:fillViewport="true"&gt;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android:padding="20dp"&gt;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android:text="注册训练账号"</w:t>
        <w:br/>
        <w:t xml:space="preserve">            android:textColor="@color/vr_mbct_text_primary"</w:t>
        <w:br/>
        <w:t xml:space="preserve">            android:textSize="24sp"</w:t>
        <w:br/>
        <w:t xml:space="preserve">            android:textStyle="bold" /&gt;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android:layout_marginTop="10dp"</w:t>
        <w:br/>
        <w:t xml:space="preserve">            android:text="完成注册后将自动进入 VR-MBCT 主界面，可继续进行设备连接、课程训练和数据查看。"</w:t>
        <w:br/>
        <w:t xml:space="preserve">            android:textColor="@color/vr_mbct_text_secondary"</w:t>
        <w:br/>
        <w:t xml:space="preserve">            android:textSize="14sp" /&gt;</w:t>
        <w:br/>
        <w:br/>
        <w:t xml:space="preserve">        &lt;com.google.android.material.card.MaterialCardView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android:layout_marginTop="18dp"</w:t>
        <w:br/>
        <w:t xml:space="preserve">            app:cardBackgroundColor="@color/vr_mbct_surface"</w:t>
        <w:br/>
        <w:t xml:space="preserve">            app:cardCornerRadius="26dp"</w:t>
        <w:br/>
        <w:t xml:space="preserve">            app:cardElevation="0dp"</w:t>
        <w:br/>
        <w:t xml:space="preserve">            app:strokeColor="@color/vr_mbct_stroke"</w:t>
        <w:br/>
        <w:t xml:space="preserve">            app:strokeWidth="1dp"&gt;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android:orientation="vertical"</w:t>
        <w:br/>
        <w:t xml:space="preserve">                android:padding="22dp"&gt;</w:t>
        <w:br/>
        <w:br/>
        <w:t xml:space="preserve">                &lt;EditText</w:t>
        <w:br/>
        <w:t xml:space="preserve">                    android:id="@+id/etFullName"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android:backgroundTint="@color/vr_mbct_button"</w:t>
        <w:br/>
        <w:t xml:space="preserve">                    android:hint="姓名"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android:inputType="textPersonName"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&lt;EditText</w:t>
        <w:br/>
        <w:t xml:space="preserve">                    android:id="@+id/etUsername"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android:backgroundTint="@color/vr_mbct_button"</w:t>
        <w:br/>
        <w:t xml:space="preserve">                    android:hint="账号"</w:t>
        <w:br/>
        <w:t xml:space="preserve">                    android:inputType="text"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&lt;EditText</w:t>
        <w:br/>
        <w:t xml:space="preserve">                    android:id="@+id/etPhone"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android:backgroundTint="@color/vr_mbct_button"</w:t>
        <w:br/>
        <w:t xml:space="preserve">                    android:hint="手机号"</w:t>
        <w:br/>
        <w:t xml:space="preserve">                    android:inputType="phone"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&lt;EditText</w:t>
        <w:br/>
        <w:t xml:space="preserve">                    android:id="@+id/etOrganization"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android:backgroundTint="@color/vr_mbct_button"</w:t>
        <w:br/>
        <w:t xml:space="preserve">                    android:hint="机构 / 科室"</w:t>
        <w:br/>
        <w:t xml:space="preserve">                    android:inputType="text"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&lt;EditText</w:t>
        <w:br/>
        <w:t xml:space="preserve">                    android:id="@+id/etPassword"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android:backgroundTint="@color/vr_mbct_button"</w:t>
        <w:br/>
        <w:t xml:space="preserve">                    android:hint="密码"</w:t>
        <w:br/>
        <w:t xml:space="preserve">                    android:inputType="textPassword"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&lt;EditText</w:t>
        <w:br/>
        <w:t xml:space="preserve">                    android:id="@+id/etConfirmPassword"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android:backgroundTint="@color/vr_mbct_button"</w:t>
        <w:br/>
        <w:t xml:space="preserve">                    android:hint="确认密码"</w:t>
        <w:br/>
        <w:t xml:space="preserve">                    android:inputType="textPassword"</w:t>
        <w:br/>
        <w:t xml:space="preserve">                    android:textColor="@color/vr_mbct_text_primary"</w:t>
        <w:br/>
        <w:t xml:space="preserve">                    android:textColorHint="@color/vr_mbct_text_secondary" /&gt;</w:t>
        <w:br/>
        <w:br/>
        <w:t xml:space="preserve">                &lt;Button</w:t>
        <w:br/>
        <w:t xml:space="preserve">                    android:id="@+id/btnRegister"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android:layout_marginTop="20dp"</w:t>
        <w:br/>
        <w:t xml:space="preserve">                    android:backgroundTint="@color/vr_mbct_button"</w:t>
        <w:br/>
        <w:t xml:space="preserve">                    android:text="完成注册"</w:t>
        <w:br/>
        <w:t xml:space="preserve">                    android:textColor="@color/vr_mbct_white" /&gt;</w:t>
        <w:br/>
        <w:br/>
        <w:t xml:space="preserve">                &lt;Button</w:t>
        <w:br/>
        <w:t xml:space="preserve">                    android:id="@+id/btnBackToLogin"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android:backgroundTint="@color/vr_mbct_button_secondary"</w:t>
        <w:br/>
        <w:t xml:space="preserve">                    android:text="返回登录"</w:t>
        <w:br/>
        <w:t xml:space="preserve">                    android:textColor="@color/vr_mbct_text_primary" /&gt;</w:t>
        <w:br/>
        <w:t xml:space="preserve">            &lt;/LinearLayout&gt;</w:t>
        <w:br/>
        <w:t xml:space="preserve">        &lt;/com.google.android.material.card.MaterialCardView&gt;</w:t>
        <w:br/>
        <w:t xml:space="preserve">    &lt;/LinearLayout&gt;</w:t>
        <w:br/>
        <w:t>&lt;/ScrollView&gt;</w:t>
        <w:br/>
        <w:t>&lt;?xml version="1.0" encoding="utf-8"?&gt;</w:t>
        <w:br/>
        <w:t>&lt;FrameLayout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android:background="@color/vr_mbct_background"&gt;</w:t>
        <w:br/>
        <w:br/>
        <w:t xml:space="preserve">    &lt;ScrollView</w:t>
        <w:br/>
        <w:t xml:space="preserve">        android:layout_width="match_parent"</w:t>
        <w:br/>
        <w:t xml:space="preserve">        android:layout_height="match_parent"</w:t>
        <w:br/>
        <w:t xml:space="preserve">        android:fillViewport="true"&gt;</w:t>
        <w:br/>
        <w:br/>
        <w:t xml:space="preserve">        &lt;LinearLayout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android:orientation="vertical"</w:t>
        <w:br/>
        <w:t xml:space="preserve">            android:padding="20dp"&gt;</w:t>
        <w:br/>
        <w:br/>
        <w:t xml:space="preserve">            &lt;TextView</w:t>
        <w:br/>
        <w:t xml:space="preserve">                android:layout_width="match_parent"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android:layout_height="wrap_content"</w:t>
        <w:br/>
        <w:t xml:space="preserve">                android:text="VR-MBCT 疗程执行"</w:t>
        <w:br/>
        <w:t xml:space="preserve">                android:textColor="@color/vr_mbct_text_primary"</w:t>
        <w:br/>
        <w:t xml:space="preserve">                android:textSize="24sp"</w:t>
        <w:br/>
        <w:t xml:space="preserve">                android:textStyle="bold" /&gt;</w:t>
        <w:br/>
        <w:br/>
        <w:t xml:space="preserve">            &lt;TextView</w:t>
        <w:br/>
        <w:t xml:space="preserve">                android:id="@+id/tvProcessHint"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android:layout_marginTop="10dp"</w:t>
        <w:br/>
        <w:t xml:space="preserve">                android:textColor="@color/vr_mbct_text_secondary"</w:t>
        <w:br/>
        <w:t xml:space="preserve">                android:textSize="14sp" /&gt;</w:t>
        <w:br/>
        <w:br/>
        <w:t xml:space="preserve">            &lt;com.google.android.material.card.MaterialCardView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android:layout_marginTop="18dp"</w:t>
        <w:br/>
        <w:t xml:space="preserve">                app:cardBackgroundColor="@color/vr_mbct_surface"</w:t>
        <w:br/>
        <w:t xml:space="preserve">                app:cardCornerRadius="26dp"</w:t>
        <w:br/>
        <w:t xml:space="preserve">                app:cardElevation="0dp"</w:t>
        <w:br/>
        <w:t xml:space="preserve">                app:strokeColor="@color/vr_mbct_stroke"</w:t>
        <w:br/>
        <w:t xml:space="preserve">                app:strokeWidth="1dp"&gt;</w:t>
        <w:br/>
        <w:br/>
        <w:t xml:space="preserve">                &lt;LinearLayout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android:orientation="vertical"</w:t>
        <w:br/>
        <w:t xml:space="preserve">                    android:padding="22dp"&gt;</w:t>
        <w:br/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android:text="已选课程"</w:t>
        <w:br/>
        <w:t xml:space="preserve">                        android:textColor="@color/vr_mbct_text_secondary"</w:t>
        <w:br/>
        <w:t xml:space="preserve">                        android:textSize="13sp" /&gt;</w:t>
        <w:br/>
        <w:br/>
        <w:t xml:space="preserve">                    &lt;TextView</w:t>
        <w:br/>
        <w:t xml:space="preserve">                        android:id="@+id/tvSelectedCourse"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android:layout_marginTop="8dp"</w:t>
        <w:br/>
        <w:t xml:space="preserve">                        android:textColor="@color/vr_mbct_text_primary"</w:t>
        <w:br/>
        <w:t xml:space="preserve">                        android:textSize="20sp"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android:id="@+id/tvStimulationStatus"</w:t>
        <w:br/>
        <w:t xml:space="preserve">                        android:layout_width="match_parent"</w:t>
        <w:br/>
        <w:t xml:space="preserve">                        android:layout_height="wrap_content"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    android:layout_marginTop="18dp"</w:t>
        <w:br/>
        <w:t xml:space="preserve">                        android:textColor="@color/vr_mbct_text_primary"</w:t>
        <w:br/>
        <w:t xml:space="preserve">                        android:textSize="15sp" /&gt;</w:t>
        <w:br/>
        <w:br/>
        <w:t xml:space="preserve">                    &lt;TextView</w:t>
        <w:br/>
        <w:t xml:space="preserve">                        android:id="@+id/tvPostGuideStatus"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android:layout_marginTop="12dp"</w:t>
        <w:br/>
        <w:t xml:space="preserve">                        android:textColor="@color/vr_mbct_text_primary"</w:t>
        <w:br/>
        <w:t xml:space="preserve">                        android:textSize="15sp" /&gt;</w:t>
        <w:br/>
        <w:br/>
        <w:t xml:space="preserve">                    &lt;TextView</w:t>
        <w:br/>
        <w:t xml:space="preserve">                        android:id="@+id/tvCountdown"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android:layout_marginTop="18dp"</w:t>
        <w:br/>
        <w:t xml:space="preserve">                        android:text="03:00"</w:t>
        <w:br/>
        <w:t xml:space="preserve">                        android:textColor="@color/vr_mbct_accent"</w:t>
        <w:br/>
        <w:t xml:space="preserve">                        android:textSize="38sp"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android:id="@+id/tvBrainwavePhase"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android:layout_marginTop="16dp"</w:t>
        <w:br/>
        <w:t xml:space="preserve">                        android:textColor="@color/vr_mbct_text_secondary"</w:t>
        <w:br/>
        <w:t xml:space="preserve">                        android:textSize="13sp" /&gt;</w:t>
        <w:br/>
        <w:br/>
        <w:t xml:space="preserve">                    &lt;TextView</w:t>
        <w:br/>
        <w:t xml:space="preserve">                        android:id="@+id/tvBrainwaveValue"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android:layout_marginTop="6dp"</w:t>
        <w:br/>
        <w:t xml:space="preserve">                        android:textColor="@color/vr_mbct_text_primary"</w:t>
        <w:br/>
        <w:t xml:space="preserve">                        android:textSize="14sp" /&gt;</w:t>
        <w:br/>
        <w:br/>
        <w:t xml:space="preserve">                    &lt;com.entertech.tes.vr.mode.mbct.MbctBrainwaveChartView</w:t>
        <w:br/>
        <w:t xml:space="preserve">                        android:id="@+id/brainwaveChartView"</w:t>
        <w:br/>
        <w:t xml:space="preserve">                        android:layout_width="match_parent"</w:t>
        <w:br/>
        <w:t xml:space="preserve">                        android:layout_height="180dp"</w:t>
        <w:br/>
        <w:t xml:space="preserve">                        android:layout_marginTop="14dp" /&gt;</w:t>
        <w:br/>
        <w:br/>
        <w:t xml:space="preserve">                    &lt;TextView</w:t>
        <w:br/>
        <w:t xml:space="preserve">                        android:id="@+id/tvSessionStatus"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android:layout_marginTop="18dp"</w:t>
        <w:br/>
        <w:t xml:space="preserve">                        android:textColor="@color/vr_mbct_text_secondary"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        android:textSize="14sp" /&gt;</w:t>
        <w:br/>
        <w:br/>
        <w:t xml:space="preserve">                    &lt;TextView</w:t>
        <w:br/>
        <w:t xml:space="preserve">                        android:id="@+id/tvRecordStatus"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android:layout_marginTop="10dp"</w:t>
        <w:br/>
        <w:t xml:space="preserve">                        android:textColor="@color/vr_mbct_text_secondary"</w:t>
        <w:br/>
        <w:t xml:space="preserve">                        android:textSize="13sp" /&gt;</w:t>
        <w:br/>
        <w:br/>
        <w:t xml:space="preserve">                    &lt;LinearLayout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android:layout_marginTop="20dp"</w:t>
        <w:br/>
        <w:t xml:space="preserve">                        android:orientation="horizontal"&gt;</w:t>
        <w:br/>
        <w:br/>
        <w:t xml:space="preserve">                        &lt;Button</w:t>
        <w:br/>
        <w:t xml:space="preserve">                            android:id="@+id/btnStartStimulation"</w:t>
        <w:br/>
        <w:t xml:space="preserve">                            android:layout_width="0dp"</w:t>
        <w:br/>
        <w:t xml:space="preserve">                            android:layout_height="wrap_content"</w:t>
        <w:br/>
        <w:t xml:space="preserve">                            android:layout_weight="1"</w:t>
        <w:br/>
        <w:t xml:space="preserve">                            android:backgroundTint="@color/vr_mbct_button"</w:t>
        <w:br/>
        <w:t xml:space="preserve">                            android:text="开始刺激"</w:t>
        <w:br/>
        <w:t xml:space="preserve">                            android:textColor="@color/vr_mbct_white" /&gt;</w:t>
        <w:br/>
        <w:br/>
        <w:t xml:space="preserve">                        &lt;Button</w:t>
        <w:br/>
        <w:t xml:space="preserve">                            android:id="@+id/btnStopStimulation"</w:t>
        <w:br/>
        <w:t xml:space="preserve">                            android:layout_width="0dp"</w:t>
        <w:br/>
        <w:t xml:space="preserve">                            android:layout_height="wrap_content"</w:t>
        <w:br/>
        <w:t xml:space="preserve">                            android:layout_marginStart="12dp"</w:t>
        <w:br/>
        <w:t xml:space="preserve">                            android:layout_weight="1"</w:t>
        <w:br/>
        <w:t xml:space="preserve">                            android:backgroundTint="@color/vr_mbct_button_secondary"</w:t>
        <w:br/>
        <w:t xml:space="preserve">                            android:text="停止刺激"</w:t>
        <w:br/>
        <w:t xml:space="preserve">                            android:textColor="@color/vr_mbct_text_primary" /&gt;</w:t>
        <w:br/>
        <w:t xml:space="preserve">                    &lt;/LinearLayout&gt;</w:t>
        <w:br/>
        <w:br/>
        <w:t xml:space="preserve">                    &lt;Button</w:t>
        <w:br/>
        <w:t xml:space="preserve">                        android:id="@+id/btnCloseSession"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android:layout_marginTop="14dp"</w:t>
        <w:br/>
        <w:t xml:space="preserve">                        android:backgroundTint="@color/vr_mbct_button_secondary"</w:t>
        <w:br/>
        <w:t xml:space="preserve">                        android:text="关闭当前页"</w:t>
        <w:br/>
        <w:t xml:space="preserve">                        android:textColor="@color/vr_mbct_text_primary" /&gt;</w:t>
        <w:br/>
        <w:t xml:space="preserve">                &lt;/LinearLayout&gt;</w:t>
        <w:br/>
        <w:t xml:space="preserve">            &lt;/com.google.android.material.card.MaterialCardView&gt;</w:t>
        <w:br/>
        <w:br/>
        <w:t xml:space="preserve">            &lt;com.google.android.material.card.MaterialCardView</w:t>
        <w:br/>
        <w:t xml:space="preserve">                android:layout_width="match_parent"</w:t>
        <w:br/>
        <w:t xml:space="preserve">                android:layout_height="wrap_content"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    android:layout_marginTop="16dp"</w:t>
        <w:br/>
        <w:t xml:space="preserve">                app:cardBackgroundColor="@color/vr_mbct_surface"</w:t>
        <w:br/>
        <w:t xml:space="preserve">                app:cardCornerRadius="24dp"</w:t>
        <w:br/>
        <w:t xml:space="preserve">                app:cardElevation="0dp"</w:t>
        <w:br/>
        <w:t xml:space="preserve">                app:strokeColor="@color/vr_mbct_stroke"</w:t>
        <w:br/>
        <w:t xml:space="preserve">                app:strokeWidth="1dp"&gt;</w:t>
        <w:br/>
        <w:br/>
        <w:t xml:space="preserve">                &lt;LinearLayout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android:orientation="vertical"</w:t>
        <w:br/>
        <w:t xml:space="preserve">                    android:padding="20dp"&gt;</w:t>
        <w:br/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android:text="设备状态"</w:t>
        <w:br/>
        <w:t xml:space="preserve">                        android:textColor="@color/vr_mbct_text_primary"</w:t>
        <w:br/>
        <w:t xml:space="preserve">                        android:textSize="16sp"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android:id="@+id/tvDeviceInfo"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android:layout_marginTop="12dp"</w:t>
        <w:br/>
        <w:t xml:space="preserve">                        android:textColor="@color/vr_mbct_text_secondary"</w:t>
        <w:br/>
        <w:t xml:space="preserve">                        android:textSize="13sp" /&gt;</w:t>
        <w:br/>
        <w:br/>
        <w:t xml:space="preserve">                    &lt;TextView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android:layout_marginTop="18dp"</w:t>
        <w:br/>
        <w:t xml:space="preserve">                        android:text="设备消息"</w:t>
        <w:br/>
        <w:t xml:space="preserve">                        android:textColor="@color/vr_mbct_text_primary"</w:t>
        <w:br/>
        <w:t xml:space="preserve">                        android:textSize="16sp"</w:t>
        <w:br/>
        <w:t xml:space="preserve">                        android:textStyle="bold" /&gt;</w:t>
        <w:br/>
        <w:br/>
        <w:t xml:space="preserve">                    &lt;TextView</w:t>
        <w:br/>
        <w:t xml:space="preserve">                        android:id="@+id/tvReceiveMsg"</w:t>
        <w:br/>
        <w:t xml:space="preserve">                        android:layout_width="match_parent"</w:t>
        <w:br/>
        <w:t xml:space="preserve">                        android:layout_height="wrap_content"</w:t>
        <w:br/>
        <w:t xml:space="preserve">                        android:layout_marginTop="12dp"</w:t>
        <w:br/>
        <w:t xml:space="preserve">                        android:textColor="@color/vr_mbct_text_secondary"</w:t>
        <w:br/>
        <w:t xml:space="preserve">                        android:textSize="13sp" /&gt;</w:t>
        <w:br/>
        <w:t xml:space="preserve">                &lt;/LinearLayout&gt;</w:t>
        <w:br/>
        <w:t xml:space="preserve">            &lt;/com.google.android.material.card.MaterialCardView&gt;</w:t>
        <w:br/>
        <w:t xml:space="preserve">        &lt;/LinearLayout&gt;</w:t>
        <w:br/>
        <w:br/>
        <w:t xml:space="preserve">    &lt;/ScrollView&gt;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&lt;Button</w:t>
        <w:br/>
        <w:t xml:space="preserve">        android:id="@+id/btnToggleDevicePanel"</w:t>
        <w:br/>
        <w:t xml:space="preserve">        android:layout_width="56dp"</w:t>
        <w:br/>
        <w:t xml:space="preserve">        android:layout_height="56dp"</w:t>
        <w:br/>
        <w:t xml:space="preserve">        android:layout_gravity="top|end"</w:t>
        <w:br/>
        <w:t xml:space="preserve">        android:layout_marginTop="8dp"</w:t>
        <w:br/>
        <w:t xml:space="preserve">        android:layout_marginEnd="8dp"</w:t>
        <w:br/>
        <w:t xml:space="preserve">        android:alpha="0"</w:t>
        <w:br/>
        <w:t xml:space="preserve">        android:background="@android:color/transparent"</w:t>
        <w:br/>
        <w:t xml:space="preserve">        android:contentDescription="toggle_session_device_panel"</w:t>
        <w:br/>
        <w:t xml:space="preserve">        android:text="" /&gt;</w:t>
        <w:br/>
        <w:t>&lt;/FrameLayout&gt;</w:t>
        <w:br/>
        <w:t>&lt;?xml version="1.0" encoding="utf-8"?&gt;</w:t>
        <w:br/>
        <w:t>&lt;ScrollView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android:background="@color/vr_mbct_background"</w:t>
        <w:br/>
        <w:t xml:space="preserve">    android:fillViewport="true"&gt;</w:t>
        <w:br/>
        <w:br/>
        <w:t xml:space="preserve">    &lt;LinearLayout</w:t>
        <w:br/>
        <w:t xml:space="preserve">        android:id="@+id/main"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android:padding="20dp"&gt;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android:text="请选择运行模式"</w:t>
        <w:br/>
        <w:t xml:space="preserve">            android:textColor="@color/vr_mbct_text_primary"</w:t>
        <w:br/>
        <w:t xml:space="preserve">            android:textSize="24sp"</w:t>
        <w:br/>
        <w:t xml:space="preserve">            android:textStyle="bold" /&gt;</w:t>
        <w:br/>
        <w:br/>
        <w:t xml:space="preserve">        &lt;TextView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android:layout_marginTop="10dp"</w:t>
        <w:br/>
        <w:t xml:space="preserve">            android:text="VR-MBCT 包含前引导采集、冥想课程选择、正常模式刺激和末次引导采集，不生成报表，只保存本地数据。"</w:t>
        <w:br/>
        <w:t xml:space="preserve">            android:textColor="@color/vr_mbct_text_secondary"</w:t>
        <w:br/>
        <w:t xml:space="preserve">            android:textSize="14sp" /&gt;</w:t>
        <w:br/>
        <w:br/>
        <w:t xml:space="preserve">        &lt;com.google.android.material.card.MaterialCardView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android:layout_marginTop="20dp"</w:t>
        <w:br/>
        <w:t xml:space="preserve">            app:cardBackgroundColor="@color/vr_mbct_surface"</w:t>
        <w:br/>
        <w:t xml:space="preserve">            app:cardCornerRadius="28dp"</w:t>
        <w:br/>
        <w:t xml:space="preserve">            app:cardElevation="0dp"</w:t>
      </w:r>
      <w:r>
        <w:br w:type="page"/>
      </w:r>
    </w:p>
    <w:p>
      <w:pPr>
        <w:spacing w:before="0" w:after="0" w:lineRule="exact" w:line="204"/>
        <w:ind w:firstLine="0"/>
      </w:pPr>
      <w:r>
        <w:rPr>
          <w:rFonts w:ascii="Noto Sans CJK SC" w:hAnsi="Noto Sans CJK SC" w:eastAsia="Noto Sans CJK SC" w:cs="Noto Sans CJK SC"/>
          <w:b w:val="0"/>
          <w:color w:val="000000"/>
          <w:sz w:val="14"/>
        </w:rPr>
        <w:t xml:space="preserve">            app:strokeColor="@color/vr_mbct_stroke"</w:t>
        <w:br/>
        <w:t xml:space="preserve">            app:strokeWidth="1dp"&gt;</w:t>
        <w:br/>
        <w:br/>
        <w:t xml:space="preserve">            &lt;LinearLayout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android:background="@color/vr_mbct_header"</w:t>
        <w:br/>
        <w:t xml:space="preserve">                android:orientation="vertical"</w:t>
        <w:br/>
        <w:t xml:space="preserve">                android:padding="24dp"&gt;</w:t>
        <w:br/>
        <w:br/>
        <w:t xml:space="preserve">                &lt;TextView</w:t>
        <w:br/>
        <w:t xml:space="preserve">                    android:layout_width="wrap_content"</w:t>
        <w:br/>
        <w:t xml:space="preserve">                    android:layout_height="wrap_content"</w:t>
        <w:br/>
        <w:t xml:space="preserve">                    android:text="VR-MBCT"</w:t>
        <w:br/>
        <w:t xml:space="preserve">                    android:textColor="@color/vr_mbct_header_caption"</w:t>
        <w:br/>
        <w:t xml:space="preserve">                    android:textSize="12sp"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android:id="@+id/tvVrMbctMode"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android:text="正念认知训练流程"</w:t>
        <w:br/>
        <w:t xml:space="preserve">                    android:textColor="@color/vr_mbct_white"</w:t>
        <w:br/>
        <w:t xml:space="preserve">                    android:textSize="30sp"</w:t>
        <w:br/>
        <w:t xml:space="preserve">                    android:textStyle="bold" /&gt;</w:t>
        <w:br/>
        <w:br/>
        <w:t xml:space="preserve">                &lt;TextView</w:t>
        <w:br/>
        <w:t xml:space="preserve">                    android:layout_width="match_parent"</w:t>
        <w:br/>
        <w:t xml:space="preserve">                    android:layout_height="wrap_content"</w:t>
        <w:br/>
        <w:t xml:space="preserve">                    android:layout_marginTop="12dp"</w:t>
        <w:br/>
        <w:t xml:space="preserve">                    android:text="点击进入后，系统会先执行 3 分钟引导与脑电采集，再进入课程列表页。"</w:t>
        <w:br/>
        <w:t xml:space="preserve">                    android:textColor="@color/vr_mbct_header_body"</w:t>
        <w:br/>
        <w:t xml:space="preserve">                    android:textSize="15sp" /&gt;</w:t>
        <w:br/>
        <w:t xml:space="preserve">            &lt;/LinearLayout&gt;</w:t>
        <w:br/>
        <w:t xml:space="preserve">        &lt;/com.google.android.material.card.MaterialCardView&gt;</w:t>
        <w:br/>
        <w:br/>
        <w:t xml:space="preserve">        &lt;Button</w:t>
        <w:br/>
        <w:t xml:space="preserve">            android:id="@id/btnOpenVrMbctDeviceInfo"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android:layout_marginTop="16dp"</w:t>
        <w:br/>
        <w:t xml:space="preserve">            android:backgroundTint="@color/vr_mbct_button_secondary"</w:t>
        <w:br/>
        <w:t xml:space="preserve">            android:text="查看当前设备信息"</w:t>
        <w:br/>
        <w:t xml:space="preserve">            android:textColor="@color/vr_mbct_text_primary" /&gt;</w:t>
        <w:br/>
        <w:t xml:space="preserve">    &lt;/LinearLayout&gt;</w:t>
        <w:br/>
        <w:t>&lt;/ScrollView&gt;</w:t>
        <w:br/>
        <w:t>&lt;?xml version="1.0" encoding="utf-8"?&gt;</w:t>
        <w:br/>
        <w:t>&lt;com.google.android.material.card.MaterialCardView xmlns:android="http://schemas.android.com/apk/res/android"</w:t>
      </w:r>
    </w:p>
    <w:sectPr w:rsidR="00FC693F" w:rsidRPr="0006063C" w:rsidSect="00034616">
      <w:headerReference w:type="default" r:id="rId9"/>
      <w:pgSz w:w="11906" w:h="16838"/>
      <w:pgMar w:top="907" w:right="1020" w:bottom="73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932" w:val="center"/>
        <w:tab w:pos="9865" w:val="right"/>
      </w:tabs>
      <w:spacing w:after="60"/>
      <w:pBdr>
        <w:bottom w:val="single" w:sz="4" w:space="2" w:color="000000"/>
      </w:pBdr>
    </w:pPr>
    <w:r>
      <w:tab/>
    </w:r>
    <w:r>
      <w:rPr>
        <w:rFonts w:ascii="Noto Sans CJK SC" w:hAnsi="Noto Sans CJK SC" w:eastAsia="Noto Sans CJK SC" w:cs="Noto Sans CJK SC"/>
        <w:b w:val="0"/>
        <w:color w:val="000000"/>
        <w:sz w:val="16"/>
      </w:rPr>
      <w:t>VR-MBCT正念认知神经调控训练APP V1.0</w:t>
    </w:r>
    <w:r>
      <w:tab/>
    </w:r>
    <w:r>
      <w:rPr>
        <w:rFonts w:ascii="Noto Sans CJK SC" w:hAnsi="Noto Sans CJK SC" w:eastAsia="Noto Sans CJK SC" w:cs="Noto Sans CJK SC"/>
        <w:b w:val="0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04"/>
      <w:ind w:firstLine="0"/>
    </w:pPr>
    <w:rPr>
      <w:rFonts w:ascii="Noto Sans CJK SC" w:hAnsi="Noto Sans CJK SC" w:eastAsia="Noto Sans CJK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